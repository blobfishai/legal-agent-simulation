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Employment and Labor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Employment and Labor | DC | MAT-EL-1033 | pack-employment-03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MAT-EL-1033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$838.20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interviews affecting 22 units. The evidence register pins a unit rate of $38.10 and a computed exposure of $838.20.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V21-EVIDENCE-EL-03-022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$38.10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pack-employment-03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pack-employment-03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