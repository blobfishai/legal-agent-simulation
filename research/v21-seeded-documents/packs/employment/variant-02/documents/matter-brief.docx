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Employment and Labor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Employment and Labor | NY | MAT-EL-1032 | pack-employment-02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MAT-EL-1032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$720.00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employees affecting 20 units. The evidence register pins a unit rate of $36.00 and a computed exposure of $720.00.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V21-EVIDENCE-EL-02-020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$36.00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pack-employment-02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pack-employment-02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