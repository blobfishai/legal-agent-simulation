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Nonprofit Governance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Nonprofit Governance | CA | MAT-NP-1181 | pack-nonprofit-01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MAT-NP-1181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$6,246.45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donations affecting 63 units. The evidence register pins a unit rate of $99.15 and a computed exposure of $6,246.45.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V21-EVIDENCE-NP-01-063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$99.15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pack-nonprofit-01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pack-nonprofit-01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