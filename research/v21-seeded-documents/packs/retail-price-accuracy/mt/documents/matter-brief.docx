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MT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MT | MAT-RPA-2026 | pack-retail-price-accuracy-mt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MAT-RPA-2026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MT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2026-07-26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$862.42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Mont. Admin. R. 24.351.301 affecting 62 units. The evidence register pins a unit rate of $13.91 and a computed exposure of $862.42. Issue-spotting authority: Mont. Admin. R. 24.351.301;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V21-RETAIL-MT-26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$13.91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pack-retail-price-accuracy-mt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pack-retail-price-accuracy-mt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