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IA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IA | MAT-RPA-2015 | pack-retail-price-accuracy-ia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$376.00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Iowa Code § 714.16 affecting 40 units. The evidence register pins a unit rate of $9.40 and a computed exposure of $376.00. Issue-spotting authority: Iowa Code § 714.16;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V21-RETAIL-IA-15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$9.40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pack-retail-price-accuracy-ia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