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AZ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AZ | MAT-RPA-2003 | pack-retail-price-accuracy-az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AZ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$71.68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Ariz. Rev. Stat. § 3-3431(C) affecting 16 units. The evidence register pins a unit rate of $4.48 and a computed exposure of $71.68. Issue-spotting authority: Ariz. Rev. Stat. § 3-3431(C);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V21-RETAIL-AZ-03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$4.48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pack-retail-price-accuracy-az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pack-retail-price-accuracy-az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