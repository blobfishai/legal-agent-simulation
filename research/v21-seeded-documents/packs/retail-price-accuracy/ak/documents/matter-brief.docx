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AK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AK | MAT-RPA-2002 | pack-retail-price-accuracy-ak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AK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2026-07-02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$56.98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Alaska Stat. § 45.75.230 affecting 14 units. The evidence register pins a unit rate of $4.07 and a computed exposure of $56.98. Issue-spotting authority: Alaska Stat. § 45.75.230;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V21-RETAIL-AK-02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$4.07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pack-retail-price-accuracy-ak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pack-retail-price-accuracy-ak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