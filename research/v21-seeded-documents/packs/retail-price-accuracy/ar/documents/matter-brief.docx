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AR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AR | MAT-RPA-2004 | pack-retail-price-accuracy-ar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AR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$88.02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Ark. Code Ann. § 4-18-316 affecting 18 units. The evidence register pins a unit rate of $4.89 and a computed exposure of $88.02. Issue-spotting authority: Ark. Code Ann. § 4-18-316;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V21-RETAIL-AR-04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$4.89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pack-retail-price-accuracy-ar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