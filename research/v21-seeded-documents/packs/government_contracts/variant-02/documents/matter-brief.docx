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Government Contracts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Government Contracts | NY | MAT-GC-1192 | pack-government_contracts-02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MAT-GC-1192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2026-10-20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$7,180.80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audits affecting 68 units. The evidence register pins a unit rate of $105.60 and a computed exposure of $7,180.80.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V21-EVIDENCE-GC-02-068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$105.60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2026-10-20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pack-government_contracts-02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pack-government_contracts-02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