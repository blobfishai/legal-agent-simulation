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Bankruptcy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Bankruptcy | CA | MAT-BK-1091 | pack-bankruptcy-01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MAT-BK-1091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$2,160.00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schedules affecting 36 units. The evidence register pins a unit rate of $60.00 and a computed exposure of $2,160.00.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V21-EVIDENCE-BK-01-036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$60.00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pack-bankruptcy-01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pack-bankruptcy-01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