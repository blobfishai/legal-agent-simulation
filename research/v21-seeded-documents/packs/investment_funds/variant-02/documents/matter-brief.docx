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Investment Funds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Investment Funds | NY | MAT-FM-1142 | pack-investment_funds-02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MAT-FM-1142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$4,444.05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subscriptions affecting 53 units. The evidence register pins a unit rate of $83.85 and a computed exposure of $4,444.05.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V21-EVIDENCE-FM-02-053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$83.85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pack-investment_funds-02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pack-investment_funds-02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