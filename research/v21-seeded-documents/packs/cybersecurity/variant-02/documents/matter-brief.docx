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Cybersecurity Response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Cybersecurity Response | NY | MAT-CY-1052 | pack-cybersecurity-02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MAT-CY-1052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$1,162.20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forensic images affecting 26 units. The evidence register pins a unit rate of $44.70 and a computed exposure of $1,162.20.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V21-EVIDENCE-CY-02-026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$44.70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pack-cybersecurity-02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pack-cybersecurity-02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