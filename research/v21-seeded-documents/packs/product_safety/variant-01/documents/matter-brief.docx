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Product Safety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Product Safety | CA | MAT-PS-1201 | pack-product_safety-01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MAT-PS-1201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$7,441.65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recalls affecting 69 units. The evidence register pins a unit rate of $107.85 and a computed exposure of $7,441.65.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V21-EVIDENCE-PS-01-069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$107.85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pack-product_safety-01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pack-product_safety-01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