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Product Safety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Product Safety | NY | MAT-PS-1202 | pack-product_safety-02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MAT-PS-1202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$7,806.45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notices affecting 71 units. The evidence register pins a unit rate of $109.95 and a computed exposure of $7,806.45.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V21-EVIDENCE-PS-02-071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$109.95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pack-product_safety-02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pack-product_safety-02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