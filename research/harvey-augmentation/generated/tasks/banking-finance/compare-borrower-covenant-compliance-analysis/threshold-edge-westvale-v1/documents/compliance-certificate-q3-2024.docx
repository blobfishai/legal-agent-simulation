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w:t>
      </w:r>
    </w:p>
    <w:p>
      <w:pPr>
        <w:spacing w:line="276" w:lineRule="auto" w:before="0" w:after="120"/>
        <w:jc w:val="center"/>
      </w:pPr>
      <w:r>
        <w:rPr>
          <w:rFonts w:ascii="Times New Roman" w:hAnsi="Times New Roman"/>
          <w:b/>
          <w:color w:val="000000"/>
          <w:sz w:val="22"/>
        </w:rPr>
        <w:t>Pursuant to Section 6.01(c) of the Credit Agreement</w:t>
      </w:r>
    </w:p>
    <w:p>
      <w:pPr>
        <w:spacing w:line="276" w:lineRule="auto" w:before="0" w:after="120"/>
        <w:jc w:val="center"/>
      </w:pPr>
      <w:r>
        <w:rPr>
          <w:rFonts w:ascii="Times New Roman" w:hAnsi="Times New Roman"/>
          <w:b/>
          <w:color w:val="000000"/>
          <w:sz w:val="22"/>
        </w:rPr>
        <w:t>Dated as of October 28, 2024</w:t>
      </w:r>
    </w:p>
    <w:p>
      <w:pPr>
        <w:spacing w:line="276" w:lineRule="auto" w:before="0" w:after="120"/>
        <w:jc w:val="both"/>
      </w:pPr>
      <w:r>
        <w:rPr>
          <w:rFonts w:ascii="Times New Roman" w:hAnsi="Times New Roman"/>
          <w:color w:val="000000"/>
          <w:sz w:val="22"/>
        </w:rPr>
        <w:t>Reference is made to that certain Credit Agreement, dated as of March 15, 2022 (as amended, restated, supplemented, or otherwise modified from time to time, the "Credit Agreement"), among Westvale Nutrition Holdings, LLC, a Delaware limited liability company (the "Borrower"), the Guarantors party thereto, Sterling National Trust Company,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with respect to the fiscal quarter ended September 30, 2024 ("Q3 2024").</w:t>
      </w:r>
    </w:p>
    <w:p>
      <w:pPr>
        <w:spacing w:line="276" w:lineRule="auto" w:before="0" w:after="120"/>
        <w:jc w:val="right"/>
      </w:pPr>
      <w:r>
        <w:rPr>
          <w:rFonts w:ascii="Times New Roman" w:hAnsi="Times New Roman"/>
          <w:b/>
          <w:color w:val="000000"/>
          <w:sz w:val="22"/>
        </w:rPr>
        <w:t>Delivered to:</w:t>
      </w:r>
      <w:r>
        <w:rPr>
          <w:rFonts w:ascii="Times New Roman" w:hAnsi="Times New Roman"/>
          <w:color w:val="000000"/>
          <w:sz w:val="22"/>
        </w:rPr>
        <w:t xml:space="preserve"> Sterling National Trust Company, as Administrative Agent 600 Lexington Avenue New York, NY 10022</w:t>
      </w:r>
    </w:p>
    <w:p>
      <w:pPr>
        <w:spacing w:line="240" w:lineRule="auto" w:before="20" w:after="20"/>
        <w:jc w:val="left"/>
      </w:pPr>
      <w:r>
        <w:rPr>
          <w:rFonts w:ascii="Times New Roman" w:hAnsi="Times New Roman"/>
          <w:color w:val="000000"/>
          <w:sz w:val="22"/>
        </w:rPr>
        <w:t>Attention: Patricia Goodwin, Managing Director, Loan Agency Group</w:t>
      </w:r>
    </w:p>
    <w:p>
      <w:pPr>
        <w:keepNext/>
        <w:spacing w:line="276" w:lineRule="auto" w:before="360" w:after="120"/>
        <w:jc w:val="left"/>
      </w:pPr>
      <w:r>
        <w:rPr>
          <w:rFonts w:ascii="Times New Roman" w:hAnsi="Times New Roman"/>
          <w:b/>
          <w:color w:val="000000"/>
          <w:sz w:val="22"/>
          <w:u w:val="single"/>
        </w:rPr>
        <w:t>Section 1 — Officer Certification and Representations</w:t>
      </w:r>
    </w:p>
    <w:p>
      <w:pPr>
        <w:spacing w:line="276" w:lineRule="auto" w:before="0" w:after="120"/>
        <w:jc w:val="both"/>
      </w:pPr>
      <w:r>
        <w:rPr>
          <w:rFonts w:ascii="Times New Roman" w:hAnsi="Times New Roman"/>
          <w:color w:val="000000"/>
          <w:sz w:val="22"/>
        </w:rPr>
        <w:t>The undersigned, Lisa Cheng, Chief Financial Officer of Westvale Nutrition Holdings, LLC, hereby certifies in her capacity as a Responsible Officer of the Borrower, pursuant to Section 6.01(c) of the Credit Agreement, as follows:</w:t>
      </w:r>
    </w:p>
    <w:p>
      <w:pPr>
        <w:spacing w:line="276" w:lineRule="auto" w:before="20" w:after="20"/>
        <w:ind w:left="864" w:hanging="432"/>
        <w:jc w:val="both"/>
      </w:pPr>
      <w:r>
        <w:rPr>
          <w:rFonts w:ascii="Times New Roman" w:hAnsi="Times New Roman"/>
          <w:color w:val="000000"/>
          <w:sz w:val="22"/>
        </w:rPr>
        <w:t>1.  The undersigned is the duly authorized Chief Financial Officer of the Borrower and is authorized to execute and deliver this Compliance Certificate on behalf of the Borrower.</w:t>
      </w:r>
    </w:p>
    <w:p>
      <w:pPr>
        <w:spacing w:line="276" w:lineRule="auto" w:before="20" w:after="20"/>
        <w:ind w:left="864" w:hanging="432"/>
        <w:jc w:val="both"/>
      </w:pPr>
      <w:r>
        <w:rPr>
          <w:rFonts w:ascii="Times New Roman" w:hAnsi="Times New Roman"/>
          <w:color w:val="000000"/>
          <w:sz w:val="22"/>
        </w:rPr>
        <w:t>2.  The undersigned has reviewed the terms of the Credit Agreement, including without limitation the financial covenants set forth in Section 7.11 thereof, and has made, or caused to be made under her supervision, a detailed review of the transactions and financial condition of the Borrower and its Subsidiaries during the fiscal quarter ended September 30, 2024.</w:t>
      </w:r>
    </w:p>
    <w:p>
      <w:pPr>
        <w:spacing w:line="276" w:lineRule="auto" w:before="20" w:after="20"/>
        <w:ind w:left="864" w:hanging="432"/>
        <w:jc w:val="both"/>
      </w:pPr>
      <w:r>
        <w:rPr>
          <w:rFonts w:ascii="Times New Roman" w:hAnsi="Times New Roman"/>
          <w:color w:val="000000"/>
          <w:sz w:val="22"/>
        </w:rPr>
        <w:t>3.  Such review did not disclose, and the undersigned has no knowledge of, the existence of any condition or event that constitutes a Default or an Event of Default during or at the end of the fiscal quarter covered by this Compliance Certificate, except as set forth in Exhibit A hereto.</w:t>
      </w:r>
    </w:p>
    <w:p>
      <w:pPr>
        <w:spacing w:line="276" w:lineRule="auto" w:before="20" w:after="20"/>
        <w:ind w:left="864" w:hanging="432"/>
        <w:jc w:val="both"/>
      </w:pPr>
      <w:r>
        <w:rPr>
          <w:rFonts w:ascii="Times New Roman" w:hAnsi="Times New Roman"/>
          <w:color w:val="000000"/>
          <w:sz w:val="22"/>
        </w:rPr>
        <w:t>4.  The financial statements delivered concurrently with this Compliance Certificate fairly present in all material respects the financial condition and results of operations of the Borrower and its Subsidiaries as of the date thereof and for the periods covered thereby, subject in the case of interim financial statements to normal year-end audit adjustments and the absence of footnotes.</w:t>
      </w:r>
    </w:p>
    <w:p>
      <w:pPr>
        <w:spacing w:line="276" w:lineRule="auto" w:before="20" w:after="20"/>
        <w:ind w:left="864" w:hanging="432"/>
        <w:jc w:val="both"/>
      </w:pPr>
      <w:r>
        <w:rPr>
          <w:rFonts w:ascii="Times New Roman" w:hAnsi="Times New Roman"/>
          <w:color w:val="000000"/>
          <w:sz w:val="22"/>
        </w:rPr>
        <w:t>5.  Attached hereto as Schedule 1 are detailed calculations demonstrating compliance with each financial covenant set forth in Section 7.11 of the Credit Agreement for the trailing four-quarter period (the "Test Period") ending September 30, 2024.</w:t>
      </w:r>
    </w:p>
    <w:p>
      <w:pPr>
        <w:keepNext/>
        <w:spacing w:line="276" w:lineRule="auto" w:before="360" w:after="120"/>
        <w:jc w:val="left"/>
      </w:pPr>
      <w:r>
        <w:rPr>
          <w:rFonts w:ascii="Times New Roman" w:hAnsi="Times New Roman"/>
          <w:b/>
          <w:color w:val="000000"/>
          <w:sz w:val="22"/>
          <w:u w:val="single"/>
        </w:rPr>
        <w:t>Section 2 — Summary of Covenant Compliance</w:t>
      </w:r>
    </w:p>
    <w:p>
      <w:pPr>
        <w:spacing w:line="276" w:lineRule="auto" w:before="0" w:after="120"/>
        <w:jc w:val="both"/>
      </w:pPr>
      <w:r>
        <w:rPr>
          <w:rFonts w:ascii="Times New Roman" w:hAnsi="Times New Roman"/>
          <w:color w:val="000000"/>
          <w:sz w:val="22"/>
        </w:rPr>
        <w:t>The following table sets forth a summary of the Borrower's compliance with the financial covenants contained in Section 7.11 of the Credit Agreement for the Test Period ending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Borrower's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Maximum Total Leverage Ratio (§7.11(a))</w:t>
            </w:r>
          </w:p>
        </w:tc>
        <w:tc>
          <w:tcPr>
            <w:tcW w:type="dxa" w:w="2160"/>
          </w:tcPr>
          <w:p>
            <w:pPr>
              <w:spacing w:line="276" w:lineRule="auto" w:before="20" w:after="20"/>
            </w:pPr>
            <w:r/>
            <w:r>
              <w:rPr>
                <w:rFonts w:ascii="Times New Roman" w:hAnsi="Times New Roman"/>
                <w:color w:val="000000"/>
                <w:sz w:val="18"/>
              </w:rPr>
              <w:t>≤ 4.40x</w:t>
            </w:r>
          </w:p>
        </w:tc>
        <w:tc>
          <w:tcPr>
            <w:tcW w:type="dxa" w:w="2160"/>
          </w:tcPr>
          <w:p>
            <w:pPr>
              <w:spacing w:line="276" w:lineRule="auto" w:before="20" w:after="20"/>
            </w:pPr>
            <w:r/>
            <w:r>
              <w:rPr>
                <w:rFonts w:ascii="Times New Roman" w:hAnsi="Times New Roman"/>
                <w:color w:val="000000"/>
                <w:sz w:val="18"/>
              </w:rPr>
              <w:t>4.39x</w:t>
            </w:r>
          </w:p>
        </w:tc>
        <w:tc>
          <w:tcPr>
            <w:tcW w:type="dxa" w:w="2160"/>
          </w:tcPr>
          <w:p>
            <w:pPr>
              <w:spacing w:line="276" w:lineRule="auto" w:before="20" w:after="20"/>
            </w:p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Minimum Interest Coverage Ratio (§7.11(b))</w:t>
            </w:r>
          </w:p>
        </w:tc>
        <w:tc>
          <w:tcPr>
            <w:tcW w:type="dxa" w:w="2160"/>
          </w:tcPr>
          <w:p>
            <w:pPr>
              <w:spacing w:line="276" w:lineRule="auto" w:before="20" w:after="20"/>
            </w:pPr>
            <w:r/>
            <w:r>
              <w:rPr>
                <w:rFonts w:ascii="Times New Roman" w:hAnsi="Times New Roman"/>
                <w:color w:val="000000"/>
                <w:sz w:val="18"/>
              </w:rPr>
              <w:t>≥ 2.50x</w:t>
            </w:r>
          </w:p>
        </w:tc>
        <w:tc>
          <w:tcPr>
            <w:tcW w:type="dxa" w:w="2160"/>
          </w:tcPr>
          <w:p>
            <w:pPr>
              <w:spacing w:line="276" w:lineRule="auto" w:before="20" w:after="20"/>
            </w:pPr>
            <w:r/>
            <w:r>
              <w:rPr>
                <w:rFonts w:ascii="Times New Roman" w:hAnsi="Times New Roman"/>
                <w:color w:val="000000"/>
                <w:sz w:val="18"/>
              </w:rPr>
              <w:t>3.22x</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Minimum Liquidity (§7.11(c))</w:t>
            </w:r>
          </w:p>
        </w:tc>
        <w:tc>
          <w:tcPr>
            <w:tcW w:type="dxa" w:w="2160"/>
          </w:tcPr>
          <w:p>
            <w:pPr>
              <w:spacing w:line="276" w:lineRule="auto" w:before="20" w:after="20"/>
            </w:pPr>
            <w:r/>
            <w:r>
              <w:rPr>
                <w:rFonts w:ascii="Times New Roman" w:hAnsi="Times New Roman"/>
                <w:color w:val="000000"/>
                <w:sz w:val="18"/>
              </w:rPr>
              <w:t>≥ $15,000,000</w:t>
            </w:r>
          </w:p>
        </w:tc>
        <w:tc>
          <w:tcPr>
            <w:tcW w:type="dxa" w:w="2160"/>
          </w:tcPr>
          <w:p>
            <w:pPr>
              <w:spacing w:line="276" w:lineRule="auto" w:before="20" w:after="20"/>
            </w:pPr>
            <w:r/>
            <w:r>
              <w:rPr>
                <w:rFonts w:ascii="Times New Roman" w:hAnsi="Times New Roman"/>
                <w:color w:val="000000"/>
                <w:sz w:val="18"/>
              </w:rPr>
              <w:t>$20,200,000</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Maximum Capital Expenditures (§7.11(d))</w:t>
            </w:r>
          </w:p>
        </w:tc>
        <w:tc>
          <w:tcPr>
            <w:tcW w:type="dxa" w:w="2160"/>
          </w:tcPr>
          <w:p>
            <w:pPr>
              <w:spacing w:line="276" w:lineRule="auto" w:before="20" w:after="20"/>
            </w:pPr>
            <w:r/>
            <w:r>
              <w:rPr>
                <w:rFonts w:ascii="Times New Roman" w:hAnsi="Times New Roman"/>
                <w:color w:val="000000"/>
                <w:sz w:val="18"/>
              </w:rPr>
              <w:t>≤ $19,250,000 (YTD)</w:t>
            </w:r>
          </w:p>
        </w:tc>
        <w:tc>
          <w:tcPr>
            <w:tcW w:type="dxa" w:w="2160"/>
          </w:tcPr>
          <w:p>
            <w:pPr>
              <w:spacing w:line="276" w:lineRule="auto" w:before="20" w:after="20"/>
            </w:pPr>
            <w:r/>
            <w:r>
              <w:rPr>
                <w:rFonts w:ascii="Times New Roman" w:hAnsi="Times New Roman"/>
                <w:color w:val="000000"/>
                <w:sz w:val="18"/>
              </w:rPr>
              <w:t>$14,800,000 (YTD)</w:t>
            </w:r>
          </w:p>
        </w:tc>
        <w:tc>
          <w:tcPr>
            <w:tcW w:type="dxa" w:w="216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22"/>
        </w:rPr>
        <w:t>As demonstrated by the calculations set forth in Schedule 1 attached hereto, the Borrower is in compliance with all financial covenants set forth in Section 7.11 of the Credit Agreement for the Test Period ending September 30, 2024.</w:t>
      </w:r>
    </w:p>
    <w:p>
      <w:r>
        <w:br w:type="page"/>
      </w:r>
    </w:p>
    <w:p>
      <w:pPr>
        <w:keepNext/>
        <w:spacing w:line="276" w:lineRule="auto" w:before="360" w:after="120"/>
        <w:jc w:val="left"/>
      </w:pPr>
      <w:r>
        <w:rPr>
          <w:rFonts w:ascii="Times New Roman" w:hAnsi="Times New Roman"/>
          <w:b/>
          <w:color w:val="000000"/>
          <w:sz w:val="22"/>
          <w:u w:val="single"/>
        </w:rPr>
        <w:t>SCHEDULE 1 — Detailed Financial Covenant Calculations</w:t>
      </w:r>
    </w:p>
    <w:p>
      <w:pPr>
        <w:keepNext/>
        <w:spacing w:line="276" w:lineRule="auto" w:before="200" w:after="80"/>
        <w:ind w:left="0"/>
      </w:pPr>
      <w:r>
        <w:rPr>
          <w:rFonts w:ascii="Times New Roman" w:hAnsi="Times New Roman"/>
          <w:b/>
          <w:color w:val="000000"/>
          <w:sz w:val="22"/>
        </w:rPr>
        <w:t>Part A — Consolidated EBITDA Calculation (Trailing Twelve Months Ending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TTM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Consolidated Net Income (Loss)</w:t>
            </w:r>
          </w:p>
        </w:tc>
        <w:tc>
          <w:tcPr>
            <w:tcW w:type="dxa" w:w="2160"/>
          </w:tcPr>
          <w:p>
            <w:pPr>
              <w:spacing w:line="276" w:lineRule="auto" w:before="20" w:after="20"/>
            </w:pPr>
            <w:r/>
            <w:r>
              <w:rPr>
                <w:rFonts w:ascii="Times New Roman" w:hAnsi="Times New Roman"/>
                <w:color w:val="000000"/>
                <w:sz w:val="18"/>
              </w:rPr>
              <w:t>Income Statement</w:t>
            </w:r>
          </w:p>
        </w:tc>
        <w:tc>
          <w:tcPr>
            <w:tcW w:type="dxa" w:w="2160"/>
          </w:tcPr>
          <w:p>
            <w:pPr>
              <w:spacing w:line="276" w:lineRule="auto" w:before="20" w:after="20"/>
            </w:pPr>
            <w:r/>
            <w:r>
              <w:rPr>
                <w:rFonts w:ascii="Times New Roman" w:hAnsi="Times New Roman"/>
                <w:color w:val="000000"/>
                <w:sz w:val="18"/>
              </w:rPr>
              <w:t>($3,528,000)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Plus: Consolidated Interest Expense</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$12,050,000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Plus: Income Tax Expense (Benefit)</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($882,000)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Plus: Depreciation and Amortization</w:t>
            </w:r>
          </w:p>
        </w:tc>
        <w:tc>
          <w:tcPr>
            <w:tcW w:type="dxa" w:w="2160"/>
          </w:tcPr>
          <w:p>
            <w:pPr>
              <w:spacing w:line="276" w:lineRule="auto" w:before="20" w:after="20"/>
            </w:pPr>
            <w:r/>
            <w:r>
              <w:rPr>
                <w:rFonts w:ascii="Times New Roman" w:hAnsi="Times New Roman"/>
                <w:color w:val="000000"/>
                <w:sz w:val="18"/>
              </w:rPr>
              <w:t>§1.01(c)</w:t>
            </w:r>
          </w:p>
        </w:tc>
        <w:tc>
          <w:tcPr>
            <w:tcW w:type="dxa" w:w="2160"/>
          </w:tcPr>
          <w:p>
            <w:pPr>
              <w:spacing w:line="276" w:lineRule="auto" w:before="20" w:after="20"/>
            </w:pPr>
            <w:r/>
            <w:r>
              <w:rPr>
                <w:rFonts w:ascii="Times New Roman" w:hAnsi="Times New Roman"/>
                <w:color w:val="000000"/>
                <w:sz w:val="18"/>
              </w:rPr>
              <w:t>$13,150,000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Unadjusted EBITDA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$20,790,000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Plus: Non-cash stock-based compensation</w:t>
            </w:r>
          </w:p>
        </w:tc>
        <w:tc>
          <w:tcPr>
            <w:tcW w:type="dxa" w:w="2160"/>
          </w:tcPr>
          <w:p>
            <w:pPr>
              <w:spacing w:line="276" w:lineRule="auto" w:before="20" w:after="20"/>
            </w:pPr>
            <w:r/>
            <w:r>
              <w:rPr>
                <w:rFonts w:ascii="Times New Roman" w:hAnsi="Times New Roman"/>
                <w:color w:val="000000"/>
                <w:sz w:val="18"/>
              </w:rPr>
              <w:t>§1.01(d)</w:t>
            </w:r>
          </w:p>
        </w:tc>
        <w:tc>
          <w:tcPr>
            <w:tcW w:type="dxa" w:w="2160"/>
          </w:tcPr>
          <w:p>
            <w:pPr>
              <w:spacing w:line="276" w:lineRule="auto" w:before="20" w:after="20"/>
            </w:pPr>
            <w:r/>
            <w:r>
              <w:rPr>
                <w:rFonts w:ascii="Times New Roman" w:hAnsi="Times New Roman"/>
                <w:color w:val="000000"/>
                <w:sz w:val="18"/>
              </w:rPr>
              <w:t>$1,310,000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Plus: Non-cash impairment charges</w:t>
            </w:r>
          </w:p>
        </w:tc>
        <w:tc>
          <w:tcPr>
            <w:tcW w:type="dxa" w:w="2160"/>
          </w:tcPr>
          <w:p>
            <w:pPr>
              <w:spacing w:line="276" w:lineRule="auto" w:before="20" w:after="20"/>
            </w:pPr>
            <w:r/>
            <w:r>
              <w:rPr>
                <w:rFonts w:ascii="Times New Roman" w:hAnsi="Times New Roman"/>
                <w:color w:val="000000"/>
                <w:sz w:val="18"/>
              </w:rPr>
              <w:t>§1.01(e)</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Plus: Restructuring charges and business optimization expenses</w:t>
            </w:r>
          </w:p>
        </w:tc>
        <w:tc>
          <w:tcPr>
            <w:tcW w:type="dxa" w:w="2160"/>
          </w:tcPr>
          <w:p>
            <w:pPr>
              <w:spacing w:line="276" w:lineRule="auto" w:before="20" w:after="20"/>
            </w:pPr>
            <w:r/>
            <w:r>
              <w:rPr>
                <w:rFonts w:ascii="Times New Roman" w:hAnsi="Times New Roman"/>
                <w:color w:val="000000"/>
                <w:sz w:val="18"/>
              </w:rPr>
              <w:t>§1.01(g)</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Plus: Extraordinary, unusual, or non-recurring charges</w:t>
            </w:r>
          </w:p>
        </w:tc>
        <w:tc>
          <w:tcPr>
            <w:tcW w:type="dxa" w:w="2160"/>
          </w:tcPr>
          <w:p>
            <w:pPr>
              <w:spacing w:line="276" w:lineRule="auto" w:before="20" w:after="20"/>
            </w:pPr>
            <w:r/>
            <w:r>
              <w:rPr>
                <w:rFonts w:ascii="Times New Roman" w:hAnsi="Times New Roman"/>
                <w:color w:val="000000"/>
                <w:sz w:val="18"/>
              </w:rPr>
              <w:t>§1.01(i)</w:t>
            </w:r>
          </w:p>
        </w:tc>
        <w:tc>
          <w:tcPr>
            <w:tcW w:type="dxa" w:w="2160"/>
          </w:tcPr>
          <w:p>
            <w:pPr>
              <w:spacing w:line="276" w:lineRule="auto" w:before="20" w:after="20"/>
            </w:pPr>
            <w:r/>
            <w:r>
              <w:rPr>
                <w:rFonts w:ascii="Times New Roman" w:hAnsi="Times New Roman"/>
                <w:color w:val="000000"/>
                <w:sz w:val="18"/>
              </w:rPr>
              <w:t>$3,850,000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Plus: Pro Forma Cost Savings</w:t>
            </w:r>
          </w:p>
        </w:tc>
        <w:tc>
          <w:tcPr>
            <w:tcW w:type="dxa" w:w="2160"/>
          </w:tcPr>
          <w:p>
            <w:pPr>
              <w:spacing w:line="276" w:lineRule="auto" w:before="20" w:after="20"/>
            </w:pPr>
            <w:r/>
            <w:r>
              <w:rPr>
                <w:rFonts w:ascii="Times New Roman" w:hAnsi="Times New Roman"/>
                <w:color w:val="000000"/>
                <w:sz w:val="18"/>
              </w:rPr>
              <w:t>§1.01(j)</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Less: Non-cash gains</w:t>
            </w:r>
          </w:p>
        </w:tc>
        <w:tc>
          <w:tcPr>
            <w:tcW w:type="dxa" w:w="2160"/>
          </w:tcPr>
          <w:p>
            <w:pPr>
              <w:spacing w:line="276" w:lineRule="auto" w:before="20" w:after="20"/>
            </w:pPr>
            <w:r/>
            <w:r>
              <w:rPr>
                <w:rFonts w:ascii="Times New Roman" w:hAnsi="Times New Roman"/>
                <w:color w:val="000000"/>
                <w:sz w:val="18"/>
              </w:rPr>
              <w:t>§1.01(x)</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Less: Extraordinary, unusual, or non-recurring gains</w:t>
            </w:r>
          </w:p>
        </w:tc>
        <w:tc>
          <w:tcPr>
            <w:tcW w:type="dxa" w:w="2160"/>
          </w:tcPr>
          <w:p>
            <w:pPr>
              <w:spacing w:line="276" w:lineRule="auto" w:before="20" w:after="20"/>
            </w:pPr>
            <w:r/>
            <w:r>
              <w:rPr>
                <w:rFonts w:ascii="Times New Roman" w:hAnsi="Times New Roman"/>
                <w:color w:val="000000"/>
                <w:sz w:val="18"/>
              </w:rPr>
              <w:t>§1.01(y)</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b/>
                <w:color w:val="000000"/>
                <w:sz w:val="18"/>
              </w:rPr>
              <w:t>Consolidated EBITDA (as adjusted)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$38,750,000</w:t>
            </w:r>
          </w:p>
        </w:tc>
      </w:tr>
    </w:tbl>
    <w:p/>
    <w:p>
      <w:pPr>
        <w:spacing w:line="276" w:lineRule="auto" w:before="0" w:after="120"/>
        <w:jc w:val="both"/>
      </w:pPr>
      <w:r>
        <w:rPr>
          <w:rFonts w:ascii="Times New Roman" w:hAnsi="Times New Roman"/>
          <w:i/>
          <w:color w:val="000000"/>
          <w:sz w:val="22"/>
        </w:rPr>
        <w:t>Verification: Unadjusted EBITDA: ($3,528,000) + $12,050,000 + ($882,000) + $13,150,000 = $20,790,000.</w:t>
      </w:r>
    </w:p>
    <w:p>
      <w:pPr>
        <w:spacing w:line="276" w:lineRule="auto" w:before="0" w:after="120"/>
        <w:jc w:val="both"/>
      </w:pPr>
      <w:r>
        <w:rPr>
          <w:rFonts w:ascii="Times New Roman" w:hAnsi="Times New Roman"/>
          <w:b/>
          <w:color w:val="000000"/>
          <w:sz w:val="22"/>
        </w:rPr>
        <w:t>Line 10 — Pro Forma Cost Savings.</w:t>
      </w:r>
      <w:r>
        <w:rPr>
          <w:rFonts w:ascii="Times New Roman" w:hAnsi="Times New Roman"/>
          <w:color w:val="000000"/>
          <w:sz w:val="22"/>
        </w:rPr>
        <w:t xml:space="preserve"> The Pro Forma Cost Savings of $4,200,000 represent annualized run-rate cost savings from Project Streamline, the Company's restructuring and cost optimization program initiated in Q1 2024, consisting of headcount reductions (32 positions eliminated) and the closure of the Raleigh distribution center. Of this amount, $1,050,000 of actual savings have been realized through September 30, 2024, with the remaining $3,150,000 expected to be realized over the next twelve months. Such cost savings are calculated in accordance with the provisions of Section 1.01(j) of the Credit Agreement.</w:t>
      </w:r>
    </w:p>
    <w:p>
      <w:pPr>
        <w:spacing w:line="276" w:lineRule="auto" w:before="0" w:after="120"/>
        <w:jc w:val="both"/>
      </w:pPr>
      <w:r>
        <w:rPr>
          <w:rFonts w:ascii="Times New Roman" w:hAnsi="Times New Roman"/>
          <w:b/>
          <w:color w:val="000000"/>
          <w:sz w:val="22"/>
        </w:rPr>
        <w:t>Lines 11–12 — Non-cash and Extraordinary/Non-recurring Gains.</w:t>
      </w:r>
      <w:r>
        <w:rPr>
          <w:rFonts w:ascii="Times New Roman" w:hAnsi="Times New Roman"/>
          <w:color w:val="000000"/>
          <w:sz w:val="22"/>
        </w:rPr>
        <w:t xml:space="preserve"> Other Income of $620,000 in Q3 2024 relates to gain on sale of surplus manufacturing equipment, which management has determined to be part of normal asset management activities and not extraordinary, unusual, or non-recurring in nature. Accordingly, no deduction has been made under Lines 11 or 12.</w:t>
      </w:r>
    </w:p>
    <w:p>
      <w:pPr>
        <w:spacing w:line="276" w:lineRule="auto" w:before="0" w:after="120"/>
        <w:jc w:val="both"/>
      </w:pPr>
      <w:r>
        <w:rPr>
          <w:rFonts w:ascii="Times New Roman" w:hAnsi="Times New Roman"/>
          <w:b/>
          <w:color w:val="000000"/>
          <w:sz w:val="22"/>
        </w:rPr>
        <w:t>Breakdown of Line 8 — Restructuring Charges ($6,300,000):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Severance — warehouse workforce reduction</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Lease termination — Raleigh distribution center</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Severance and consultant fees — Project Streamline</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Plant consolidation, severance, retention bonuses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color w:val="000000"/>
          <w:sz w:val="22"/>
        </w:rPr>
        <w:t>The foregoing restructuring charges are within the $7,500,000 per-four-quarter-period cap set forth in Section 1.01(g) of the Credit Agreement.</w:t>
      </w:r>
    </w:p>
    <w:p>
      <w:pPr>
        <w:spacing w:line="276" w:lineRule="auto" w:before="0" w:after="120"/>
        <w:jc w:val="both"/>
      </w:pPr>
      <w:r>
        <w:rPr>
          <w:rFonts w:ascii="Times New Roman" w:hAnsi="Times New Roman"/>
          <w:b/>
          <w:color w:val="000000"/>
          <w:sz w:val="22"/>
        </w:rPr>
        <w:t>Breakdown of Line 9 — Extraordinary, Unusual, or Non-Recurring Charges ($3,850,000):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Legal and recall costs — voluntary PeakFuel pre-workout product recall (tainted ingredient)</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Additional recall-related costs and customer claim settlements</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Litigation settlement — Apex Sports Distribution, Inc. (territory dispute)</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The foregoing extraordinary, unusual, or non-recurring charges are within the $4,000,000 per-four-quarter-period cap set forth in Section 1.01(i) of the Credit Agreement.</w:t>
      </w:r>
    </w:p>
    <w:p>
      <w:pPr>
        <w:keepNext/>
        <w:spacing w:line="276" w:lineRule="auto" w:before="200" w:after="80"/>
        <w:ind w:left="0"/>
      </w:pPr>
      <w:r>
        <w:rPr>
          <w:rFonts w:ascii="Times New Roman" w:hAnsi="Times New Roman"/>
          <w:b/>
          <w:color w:val="000000"/>
          <w:sz w:val="22"/>
        </w:rPr>
        <w:t>Part B — Total Funded Debt Calculation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Term Loan B (outstanding principal)</w:t>
            </w:r>
          </w:p>
        </w:tc>
        <w:tc>
          <w:tcPr>
            <w:tcW w:type="dxa" w:w="2880"/>
          </w:tcPr>
          <w:p>
            <w:pPr>
              <w:spacing w:line="276" w:lineRule="auto" w:before="20" w:after="20"/>
            </w:pPr>
            <w:r/>
            <w:r>
              <w:rPr>
                <w:rFonts w:ascii="Times New Roman" w:hAnsi="Times New Roman"/>
                <w:color w:val="000000"/>
                <w:sz w:val="18"/>
              </w:rPr>
              <w:t>$131,625,000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Revolving Credit Facility (drawn)</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$170,125,000</w:t>
            </w:r>
          </w:p>
        </w:tc>
      </w:tr>
    </w:tbl>
    <w:p/>
    <w:p>
      <w:pPr>
        <w:spacing w:line="276" w:lineRule="auto" w:before="0" w:after="120"/>
        <w:jc w:val="both"/>
      </w:pPr>
      <w:r>
        <w:rPr>
          <w:rFonts w:ascii="Times New Roman" w:hAnsi="Times New Roman"/>
          <w:i/>
          <w:color w:val="000000"/>
          <w:sz w:val="22"/>
        </w:rPr>
        <w:t>Term Loan B: Original principal amount of $135,000,000, less scheduled amortization of $3,375,000 ($337,500 per quarter × 10 quarters through September 30, 2024).</w:t>
      </w:r>
    </w:p>
    <w:p>
      <w:pPr>
        <w:keepNext/>
        <w:spacing w:line="276" w:lineRule="auto" w:before="200" w:after="80"/>
        <w:ind w:left="0"/>
      </w:pPr>
      <w:r>
        <w:rPr>
          <w:rFonts w:ascii="Times New Roman" w:hAnsi="Times New Roman"/>
          <w:b/>
          <w:color w:val="000000"/>
          <w:sz w:val="22"/>
        </w:rPr>
        <w:t>Part C — Total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Funded Debt (from Part B)</w:t>
            </w:r>
          </w:p>
        </w:tc>
        <w:tc>
          <w:tcPr>
            <w:tcW w:type="dxa" w:w="2880"/>
          </w:tcPr>
          <w:p>
            <w:pPr>
              <w:spacing w:line="276" w:lineRule="auto" w:before="20" w:after="20"/>
            </w:pPr>
            <w:r/>
            <w:r>
              <w:rPr>
                <w:rFonts w:ascii="Times New Roman" w:hAnsi="Times New Roman"/>
                <w:color w:val="000000"/>
                <w:sz w:val="18"/>
              </w:rPr>
              <w:t>$170,125,000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EBITDA (from Part A)</w:t>
            </w:r>
          </w:p>
        </w:tc>
        <w:tc>
          <w:tcPr>
            <w:tcW w:type="dxa" w:w="2880"/>
          </w:tcPr>
          <w:p>
            <w:pPr>
              <w:spacing w:line="276" w:lineRule="auto" w:before="20" w:after="20"/>
            </w:pPr>
            <w:r/>
            <w:r>
              <w:rPr>
                <w:rFonts w:ascii="Times New Roman" w:hAnsi="Times New Roman"/>
                <w:color w:val="000000"/>
                <w:sz w:val="18"/>
              </w:rPr>
              <w:t>$38,750,000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Total Leverage Ratio (A ÷ B)</w:t>
            </w:r>
          </w:p>
        </w:tc>
        <w:tc>
          <w:tcPr>
            <w:tcW w:type="dxa" w:w="2880"/>
          </w:tcPr>
          <w:p>
            <w:pPr>
              <w:spacing w:line="276" w:lineRule="auto" w:before="20" w:after="20"/>
            </w:pPr>
            <w:r/>
            <w:r>
              <w:rPr>
                <w:rFonts w:ascii="Times New Roman" w:hAnsi="Times New Roman"/>
                <w:b/>
                <w:color w:val="000000"/>
                <w:sz w:val="18"/>
              </w:rPr>
              <w:t>4.39x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Maximum Permitted (§7.11(a), Q3 2024)</w:t>
            </w:r>
          </w:p>
        </w:tc>
        <w:tc>
          <w:tcPr>
            <w:tcW w:type="dxa" w:w="2880"/>
          </w:tcPr>
          <w:p>
            <w:pPr>
              <w:spacing w:line="276" w:lineRule="auto" w:before="20" w:after="20"/>
            </w:pPr>
            <w:r/>
            <w:r>
              <w:rPr>
                <w:rFonts w:ascii="Times New Roman" w:hAnsi="Times New Roman"/>
                <w:color w:val="000000"/>
                <w:sz w:val="18"/>
              </w:rPr>
              <w:t>4.40x</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Result: In Compliance</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D — Interest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(from Part A)</w:t>
            </w:r>
          </w:p>
        </w:tc>
        <w:tc>
          <w:tcPr>
            <w:tcW w:type="dxa" w:w="2880"/>
          </w:tcPr>
          <w:p>
            <w:pPr>
              <w:spacing w:line="276" w:lineRule="auto" w:before="20" w:after="20"/>
            </w:pPr>
            <w:r/>
            <w:r>
              <w:rPr>
                <w:rFonts w:ascii="Times New Roman" w:hAnsi="Times New Roman"/>
                <w:color w:val="000000"/>
                <w:sz w:val="18"/>
              </w:rPr>
              <w:t>$38,750,000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(TTM)</w:t>
            </w:r>
          </w:p>
        </w:tc>
        <w:tc>
          <w:tcPr>
            <w:tcW w:type="dxa" w:w="2880"/>
          </w:tcPr>
          <w:p>
            <w:pPr>
              <w:spacing w:line="276" w:lineRule="auto" w:before="20" w:after="20"/>
            </w:pPr>
            <w:r/>
            <w:r>
              <w:rPr>
                <w:rFonts w:ascii="Times New Roman" w:hAnsi="Times New Roman"/>
                <w:color w:val="000000"/>
                <w:sz w:val="18"/>
              </w:rPr>
              <w:t>$12,050,000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3.22x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Minimum Required (§7.11(b), Q3 2024)</w:t>
            </w:r>
          </w:p>
        </w:tc>
        <w:tc>
          <w:tcPr>
            <w:tcW w:type="dxa" w:w="2880"/>
          </w:tcPr>
          <w:p>
            <w:pPr>
              <w:spacing w:line="276" w:lineRule="auto" w:before="20" w:after="20"/>
            </w:pPr>
            <w:r/>
            <w:r>
              <w:rPr>
                <w:rFonts w:ascii="Times New Roman" w:hAnsi="Times New Roman"/>
                <w:color w:val="000000"/>
                <w:sz w:val="18"/>
              </w:rPr>
              <w:t>2.50x</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Result: In Compliance</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Consolidated Interest Expense for the TTM period consists of: cash interest on Term Loan B ($9,280,000), cash interest on Revolving Credit Facility ($2,020,000), amortization of deferred financing costs ($450,000), and commitment fees on undrawn Revolver ($300,000).</w:t>
      </w:r>
    </w:p>
    <w:p>
      <w:pPr>
        <w:keepNext/>
        <w:spacing w:line="276" w:lineRule="auto" w:before="200" w:after="80"/>
        <w:ind w:left="0"/>
      </w:pPr>
      <w:r>
        <w:rPr>
          <w:rFonts w:ascii="Times New Roman" w:hAnsi="Times New Roman"/>
          <w:b/>
          <w:color w:val="000000"/>
          <w:sz w:val="22"/>
        </w:rPr>
        <w:t>Part E — Minimum Liquidity Calculation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Unrestricted Cash and Cash Equivalents</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Available Revolver Commitment</w:t>
            </w:r>
          </w:p>
        </w:tc>
        <w:tc>
          <w:tcPr>
            <w:tcW w:type="dxa" w:w="2880"/>
          </w:tcPr>
          <w:p>
            <w:pPr>
              <w:spacing w:line="276" w:lineRule="auto" w:before="20" w:after="20"/>
            </w:pPr>
            <w:r/>
            <w:r>
              <w:rPr>
                <w:rFonts w:ascii="Times New Roman" w:hAnsi="Times New Roman"/>
                <w:color w:val="000000"/>
                <w:sz w:val="18"/>
              </w:rPr>
              <w:t>$11,500,000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Liquidity (A + B)</w:t>
            </w:r>
          </w:p>
        </w:tc>
        <w:tc>
          <w:tcPr>
            <w:tcW w:type="dxa" w:w="2880"/>
          </w:tcPr>
          <w:p>
            <w:pPr>
              <w:spacing w:line="276" w:lineRule="auto" w:before="20" w:after="20"/>
            </w:pPr>
            <w:r/>
            <w:r>
              <w:rPr>
                <w:rFonts w:ascii="Times New Roman" w:hAnsi="Times New Roman"/>
                <w:b/>
                <w:color w:val="000000"/>
                <w:sz w:val="18"/>
              </w:rPr>
              <w:t>$20,200,000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Minimum Required (§7.11(c))</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Result: In Compliance</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Available Revolver Commitment calculated as Revolving Commitment of $50,000,000 less aggregate outstanding Revolving Loans of $38,500,000.</w:t>
      </w:r>
    </w:p>
    <w:p>
      <w:pPr>
        <w:spacing w:line="276" w:lineRule="auto" w:before="0" w:after="120"/>
        <w:jc w:val="both"/>
      </w:pPr>
      <w:r>
        <w:rPr>
          <w:rFonts w:ascii="Times New Roman" w:hAnsi="Times New Roman"/>
          <w:color w:val="000000"/>
          <w:sz w:val="22"/>
        </w:rPr>
        <w:t>The Borrower hereby certifies that the Minimum Liquidity requirement has been satisfied at all times during the fiscal quarter ended September 30, 2024.</w:t>
      </w:r>
    </w:p>
    <w:p>
      <w:pPr>
        <w:keepNext/>
        <w:spacing w:line="276" w:lineRule="auto" w:before="200" w:after="80"/>
        <w:ind w:left="0"/>
      </w:pPr>
      <w:r>
        <w:rPr>
          <w:rFonts w:ascii="Times New Roman" w:hAnsi="Times New Roman"/>
          <w:b/>
          <w:color w:val="000000"/>
          <w:sz w:val="22"/>
        </w:rPr>
        <w:t>Part F — Maximum Capital Expenditures Calculation (Year-to-Date Through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Capital Expenditures — YTD through September 30, 2024</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Annual Limit (§7.11(d))</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Carryforward from FY2023 (25% of unused)</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Total Permitted CapEx for FY2024 (B + C)</w:t>
            </w:r>
          </w:p>
        </w:tc>
        <w:tc>
          <w:tcPr>
            <w:tcW w:type="dxa" w:w="2880"/>
          </w:tcPr>
          <w:p>
            <w:pPr>
              <w:spacing w:line="276" w:lineRule="auto" w:before="20" w:after="20"/>
            </w:pPr>
            <w:r/>
            <w:r>
              <w:rPr>
                <w:rFonts w:ascii="Times New Roman" w:hAnsi="Times New Roman"/>
                <w:b/>
                <w:color w:val="000000"/>
                <w:sz w:val="18"/>
              </w:rPr>
              <w:t>$19,250,000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Result: In Compliance</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FY2023 actual capital expenditures were $13,000,000. Unused amount: $18,000,000 − $13,000,000 = $5,000,000. Carryforward: 25% × $5,000,000 = $1,250,000, per Section 7.11(d).</w:t>
      </w:r>
    </w:p>
    <w:p>
      <w:r>
        <w:br w:type="page"/>
      </w:r>
    </w:p>
    <w:p>
      <w:pPr>
        <w:keepNext/>
        <w:spacing w:line="276" w:lineRule="auto" w:before="360" w:after="120"/>
        <w:jc w:val="left"/>
      </w:pPr>
      <w:r>
        <w:rPr>
          <w:rFonts w:ascii="Times New Roman" w:hAnsi="Times New Roman"/>
          <w:b/>
          <w:color w:val="000000"/>
          <w:sz w:val="22"/>
          <w:u w:val="single"/>
        </w:rPr>
        <w:t>Section 3 — Additional Representations and Disclosures</w:t>
      </w:r>
    </w:p>
    <w:p>
      <w:pPr>
        <w:spacing w:line="276" w:lineRule="auto" w:before="0" w:after="120"/>
        <w:jc w:val="both"/>
      </w:pPr>
      <w:r>
        <w:rPr>
          <w:rFonts w:ascii="Times New Roman" w:hAnsi="Times New Roman"/>
          <w:color w:val="000000"/>
          <w:sz w:val="22"/>
        </w:rPr>
        <w:t>The Borrower hereby represents and warrants that, as of the date hereof, no Default or Event of Default has occurred and is continuing, except as disclosed in Exhibit A attached hereto.</w:t>
      </w:r>
    </w:p>
    <w:p>
      <w:pPr>
        <w:spacing w:line="276" w:lineRule="auto" w:before="0" w:after="120"/>
        <w:jc w:val="both"/>
      </w:pPr>
      <w:r>
        <w:rPr>
          <w:rFonts w:ascii="Times New Roman" w:hAnsi="Times New Roman"/>
          <w:color w:val="000000"/>
          <w:sz w:val="22"/>
        </w:rPr>
        <w:t>The Borrower further represents that no Material Adverse Effect has occurred since December 31, 2023, the date of the most recent annual financial statements delivered to the Administrative Agent pursuant to Section 6.01(a) of the Credit Agreement.</w:t>
      </w:r>
    </w:p>
    <w:p>
      <w:pPr>
        <w:spacing w:line="276" w:lineRule="auto" w:before="0" w:after="120"/>
        <w:jc w:val="both"/>
      </w:pPr>
      <w:r>
        <w:rPr>
          <w:rFonts w:ascii="Times New Roman" w:hAnsi="Times New Roman"/>
          <w:color w:val="000000"/>
          <w:sz w:val="22"/>
        </w:rPr>
        <w:t>During Q1 2024, the Borrower initiated "Project Streamline," a cost optimization program designed to improve operational efficiency and reduce overhead in response to prevailing market conditions. Project Streamline is progressing as planned, and the Borrower continues to execute on the identified cost reduction initiatives, including the consolidation of manufacturing and distribution operations.</w:t>
      </w:r>
    </w:p>
    <w:p>
      <w:pPr>
        <w:spacing w:line="276" w:lineRule="auto" w:before="0" w:after="120"/>
        <w:jc w:val="both"/>
      </w:pPr>
      <w:r>
        <w:rPr>
          <w:rFonts w:ascii="Times New Roman" w:hAnsi="Times New Roman"/>
          <w:color w:val="000000"/>
          <w:sz w:val="22"/>
        </w:rPr>
        <w:t>The voluntary product recall of the PeakFuel pre-workout supplement is substantially complete. All associated costs, including legal expenses, recall logistics, and customer claim settlements, are reflected in the financial statements delivered concurrently herewith.</w:t>
      </w:r>
    </w:p>
    <w:p>
      <w:pPr>
        <w:spacing w:line="276" w:lineRule="auto" w:before="0" w:after="120"/>
        <w:jc w:val="both"/>
      </w:pPr>
      <w:r>
        <w:rPr>
          <w:rFonts w:ascii="Times New Roman" w:hAnsi="Times New Roman"/>
          <w:color w:val="000000"/>
          <w:sz w:val="22"/>
        </w:rPr>
        <w:t>On August 15, 2024, the Borrower received a $5,000,000 subordinated unsecured promissory note from Ridgeline Capital Partners Fund III, LP, bearing interest at 12% per annum payable in kind, maturing September 15, 2029. The Borrower represents that such indebtedness constitutes Permitted Indebtedness under Section 7.02 of the Credit Agreement.</w:t>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Exhibit A to Compliance Certificate</w:t>
      </w:r>
      <w:r>
        <w:rPr>
          <w:rFonts w:ascii="Times New Roman" w:hAnsi="Times New Roman"/>
          <w:color w:val="000000"/>
          <w:sz w:val="22"/>
        </w:rPr>
        <w:t xml:space="preserve"> </w:t>
      </w:r>
      <w:r>
        <w:rPr>
          <w:rFonts w:ascii="Times New Roman" w:hAnsi="Times New Roman"/>
          <w:b/>
          <w:color w:val="000000"/>
          <w:sz w:val="22"/>
        </w:rPr>
        <w:t>Defaults and Events of Default</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IRONCLAD NUTRITION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Cheng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28, 2024</w:t>
      </w:r>
    </w:p>
    <w:p>
      <w:pPr>
        <w:spacing w:line="276" w:lineRule="auto" w:before="0" w:after="120"/>
        <w:ind w:left="432"/>
        <w:jc w:val="both"/>
      </w:pPr>
      <w:r>
        <w:rPr>
          <w:rFonts w:ascii="Times New Roman" w:hAnsi="Times New Roman"/>
          <w:color w:val="000000"/>
          <w:sz w:val="22"/>
        </w:rPr>
        <w:t>Westvale Nutrition Holdings, LLC 2200 Commerce Park Drive, Suite 400 Charlotte, NC 28217</w:t>
      </w:r>
    </w:p>
    <w:p>
      <w:pPr>
        <w:spacing w:line="276" w:lineRule="auto" w:before="0" w:after="120"/>
        <w:jc w:val="both"/>
      </w:pPr>
      <w:r>
        <w:rPr>
          <w:rFonts w:ascii="Times New Roman" w:hAnsi="Times New Roman"/>
          <w:color w:val="000000"/>
          <w:sz w:val="18"/>
        </w:rPr>
        <w:t>cc: Sterling National Trust Company, as Administrative Agent; Lenders party to the Credit Agreement</w:t>
      </w:r>
    </w:p>
    <w:p>
      <w:pPr>
        <w:spacing w:line="276" w:lineRule="auto" w:before="0" w:after="120"/>
        <w:jc w:val="both"/>
      </w:pPr>
      <w:r>
        <w:rPr>
          <w:rFonts w:ascii="Times New Roman" w:hAnsi="Times New Roman"/>
          <w:color w:val="000000"/>
          <w:sz w:val="18"/>
        </w:rPr>
        <w:t>For questions regarding this Compliance Certificate, please contact Lisa Cheng, Chief Financial Officer, or Marcus Pratt, General Counsel, at the Borrower's address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Sterling National Trust Company, as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Westvale Nutrition Holdings, LLC — Compliance Certificate — Q3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