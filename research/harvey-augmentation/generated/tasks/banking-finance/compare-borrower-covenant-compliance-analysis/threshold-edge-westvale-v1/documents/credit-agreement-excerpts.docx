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NUTRITION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NATIONAL TRUST COMPANY,</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color w:val="000000"/>
          <w:sz w:val="22"/>
        </w:rPr>
        <w:t>This Credit Agreement (this "Agreement") provides for (i) a Term Loan B facility in an aggregate principal amount of One Hundred Thirty-Five Million Dollars ($135,000,000) and (ii) a Revolving Credit Facility in an aggregate commitment amount of Fifty Million Dollars ($50,000,000), each on the terms and subject to the conditions set forth herein.</w:t>
      </w:r>
    </w:p>
    <w:p>
      <w:pPr>
        <w:spacing w:line="276" w:lineRule="auto" w:before="0" w:after="120"/>
        <w:jc w:val="both"/>
      </w:pPr>
      <w:r>
        <w:rPr>
          <w:rFonts w:ascii="Times New Roman" w:hAnsi="Times New Roman"/>
          <w:color w:val="000000"/>
          <w:sz w:val="18"/>
        </w:rPr>
        <w:t>[The following are selected excerpts from the Credit Agreement. Section numbers, cross-references, and pagination correspond to the executed Credit Agreement. Provisions not reproduced herein are indicated by "[…]" or "[Intentionally Omitted]."]</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Sterling National Trust Company, in its capacity as administrative agent for the Lenders under any of the Loan Documents, or any successor administrative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Revolver Commitment</w:t>
      </w:r>
      <w:r>
        <w:rPr>
          <w:rFonts w:ascii="Times New Roman" w:hAnsi="Times New Roman"/>
          <w:color w:val="000000"/>
          <w:sz w:val="22"/>
        </w:rPr>
        <w:t xml:space="preserve">" means, at any time, an amount equal to (a) the Revolving Commitment at such time </w:t>
      </w:r>
      <w:r>
        <w:rPr>
          <w:rFonts w:ascii="Times New Roman" w:hAnsi="Times New Roman"/>
          <w:b/>
          <w:color w:val="000000"/>
          <w:sz w:val="22"/>
        </w:rPr>
        <w:t>minus</w:t>
      </w:r>
      <w:r>
        <w:rPr>
          <w:rFonts w:ascii="Times New Roman" w:hAnsi="Times New Roman"/>
          <w:color w:val="000000"/>
          <w:sz w:val="22"/>
        </w:rPr>
        <w:t xml:space="preserve"> (b) the aggregate outstanding principal amount of all Revolving Loans at such time </w:t>
      </w:r>
      <w:r>
        <w:rPr>
          <w:rFonts w:ascii="Times New Roman" w:hAnsi="Times New Roman"/>
          <w:b/>
          <w:color w:val="000000"/>
          <w:sz w:val="22"/>
        </w:rPr>
        <w:t>minus</w:t>
      </w:r>
      <w:r>
        <w:rPr>
          <w:rFonts w:ascii="Times New Roman" w:hAnsi="Times New Roman"/>
          <w:color w:val="000000"/>
          <w:sz w:val="22"/>
        </w:rPr>
        <w:t xml:space="preserve"> (c) the aggregate undrawn face amount of all outstanding Letters of Credit at such time. For the avoidance of doubt, the Available Revolver Commitment shall be reduced by the full face amount of each outstanding Letter of Credit, whether or not any drawing has been made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Westvale Nutrition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all cash interest actually paid or payable (without duplication) during such period by the Borrower and the Subsidiaries on a consolidated basis in respect of all outstanding Indebtedness of the Borrower and the Subsidiaries (including the interest component of Capital Lease Obligations), </w:t>
      </w:r>
      <w:r>
        <w:rPr>
          <w:rFonts w:ascii="Times New Roman" w:hAnsi="Times New Roman"/>
          <w:b/>
          <w:color w:val="000000"/>
          <w:sz w:val="22"/>
        </w:rPr>
        <w:t>excluding</w:t>
      </w:r>
      <w:r>
        <w:rPr>
          <w:rFonts w:ascii="Times New Roman" w:hAnsi="Times New Roman"/>
          <w:color w:val="000000"/>
          <w:sz w:val="22"/>
        </w:rPr>
        <w:t xml:space="preserve"> (a) amortization of deferred financing costs, original issue discount, and other non-cash interest expense, (b) commitment fees, agency fees, letter of credit fees, and similar fees, and (c) any interest paid in kind or accrued and added to principal. For the avoidance of doubt, Consolidated Cash Interest Expense shall include only those amounts of interest that are actually paid or required to be paid in cash during the applicable period and shall not include any non-cash components of interest expense or any fees described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paid or payable for such period (whether or not actually paid during such period);</w:t>
      </w:r>
    </w:p>
    <w:p>
      <w:pPr>
        <w:spacing w:line="276" w:lineRule="auto" w:before="0" w:after="120"/>
        <w:ind w:left="432"/>
        <w:jc w:val="both"/>
      </w:pPr>
      <w:r>
        <w:rPr>
          <w:rFonts w:ascii="Times New Roman" w:hAnsi="Times New Roman"/>
          <w:color w:val="000000"/>
          <w:sz w:val="22"/>
        </w:rPr>
        <w:t>(c) depreciation expense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non-cash impairment charges for such period;</w:t>
      </w:r>
    </w:p>
    <w:p>
      <w:pPr>
        <w:spacing w:line="276" w:lineRule="auto" w:before="0" w:after="120"/>
        <w:ind w:left="432"/>
        <w:jc w:val="both"/>
      </w:pPr>
      <w:r>
        <w:rPr>
          <w:rFonts w:ascii="Times New Roman" w:hAnsi="Times New Roman"/>
          <w:color w:val="000000"/>
          <w:sz w:val="22"/>
        </w:rPr>
        <w:t>(f) fees, costs, and expenses incurred in connection with the Transactions and the negotiation, execution, and delivery of this Agreement and the other Loan Documents (not to exceed $5,000,000 in the aggregate);</w:t>
      </w:r>
    </w:p>
    <w:p>
      <w:pPr>
        <w:spacing w:line="276" w:lineRule="auto" w:before="0" w:after="120"/>
        <w:ind w:left="432"/>
        <w:jc w:val="both"/>
      </w:pPr>
      <w:r>
        <w:rPr>
          <w:rFonts w:ascii="Times New Roman" w:hAnsi="Times New Roman"/>
          <w:color w:val="000000"/>
          <w:sz w:val="22"/>
        </w:rPr>
        <w:t>(g) restructuring charges and business optimization expenses actually incurred during such period that are approved by the Board of Directors (or equivalent governing body) of the Borrower in good faith (</w:t>
      </w:r>
      <w:r>
        <w:rPr>
          <w:rFonts w:ascii="Times New Roman" w:hAnsi="Times New Roman"/>
          <w:b/>
          <w:color w:val="000000"/>
          <w:sz w:val="22"/>
        </w:rPr>
        <w:t>not to exceed $7,500,000 in any Test Period and not to exceed $15,000,000 in the aggregate during the term of this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losses attributable to discontinued operations for such period;</w:t>
      </w:r>
    </w:p>
    <w:p>
      <w:pPr>
        <w:spacing w:line="276" w:lineRule="auto" w:before="0" w:after="120"/>
        <w:ind w:left="432"/>
        <w:jc w:val="both"/>
      </w:pPr>
      <w:r>
        <w:rPr>
          <w:rFonts w:ascii="Times New Roman" w:hAnsi="Times New Roman"/>
          <w:color w:val="000000"/>
          <w:sz w:val="22"/>
        </w:rPr>
        <w:t>(i) extraordinary, unusual, or non-recurring losses, charges, or expenses for such period (</w:t>
      </w:r>
      <w:r>
        <w:rPr>
          <w:rFonts w:ascii="Times New Roman" w:hAnsi="Times New Roman"/>
          <w:b/>
          <w:color w:val="000000"/>
          <w:sz w:val="22"/>
        </w:rPr>
        <w:t>not to exceed $4,000,000 in any Test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Pro Forma Cost Savings reasonably expected to result from actions taken or expected to be taken in connection with any </w:t>
      </w:r>
      <w:r>
        <w:rPr>
          <w:rFonts w:ascii="Times New Roman" w:hAnsi="Times New Roman"/>
          <w:b/>
          <w:color w:val="000000"/>
          <w:sz w:val="22"/>
        </w:rPr>
        <w:t>Permitted Acquisition</w:t>
      </w:r>
      <w:r>
        <w:rPr>
          <w:rFonts w:ascii="Times New Roman" w:hAnsi="Times New Roman"/>
          <w:color w:val="000000"/>
          <w:sz w:val="22"/>
        </w:rPr>
        <w:t xml:space="preserve"> consummated during such period or during the four fiscal quarter periods ending on the last day of such period, in each case to the extent such cost savings are (I) reasonably identifiable and factually supportable, (II) projected by the Borrower in good faith to be realized within eighteen (18) months following the date of such Permitted Acquisition, and (III) certified by a Responsible Officer of the Borrower (</w:t>
      </w:r>
      <w:r>
        <w:rPr>
          <w:rFonts w:ascii="Times New Roman" w:hAnsi="Times New Roman"/>
          <w:b/>
          <w:color w:val="000000"/>
          <w:sz w:val="22"/>
        </w:rPr>
        <w:t>not to exceed 15% of Consolidated EBITDA for such period calculated before giving effect to any adjustment pursuant to this clause (j)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costs and expenses related to any Equity Issuance, Investment, or Permitted Acquisition, whether or not consummated (</w:t>
      </w:r>
      <w:r>
        <w:rPr>
          <w:rFonts w:ascii="Times New Roman" w:hAnsi="Times New Roman"/>
          <w:b/>
          <w:color w:val="000000"/>
          <w:sz w:val="22"/>
        </w:rPr>
        <w:t>not to exceed $2,000,000 in any Test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and to the extent included in calculating Consolidated Net Income for such period:</w:t>
      </w:r>
    </w:p>
    <w:p>
      <w:pPr>
        <w:spacing w:line="276" w:lineRule="auto" w:before="0" w:after="120"/>
        <w:ind w:left="432"/>
        <w:jc w:val="both"/>
      </w:pPr>
      <w:r>
        <w:rPr>
          <w:rFonts w:ascii="Times New Roman" w:hAnsi="Times New Roman"/>
          <w:color w:val="000000"/>
          <w:sz w:val="22"/>
        </w:rPr>
        <w:t>(x) non-cash gains for such period;</w:t>
      </w:r>
    </w:p>
    <w:p>
      <w:pPr>
        <w:spacing w:line="276" w:lineRule="auto" w:before="0" w:after="120"/>
        <w:ind w:left="432"/>
        <w:jc w:val="both"/>
      </w:pPr>
      <w:r>
        <w:rPr>
          <w:rFonts w:ascii="Times New Roman" w:hAnsi="Times New Roman"/>
          <w:color w:val="000000"/>
          <w:sz w:val="22"/>
        </w:rPr>
        <w:t>(y) extraordinary, unusual, or non-recurring gains for such period;</w:t>
      </w:r>
    </w:p>
    <w:p>
      <w:pPr>
        <w:spacing w:line="276" w:lineRule="auto" w:before="0" w:after="120"/>
        <w:ind w:left="432"/>
        <w:jc w:val="both"/>
      </w:pPr>
      <w:r>
        <w:rPr>
          <w:rFonts w:ascii="Times New Roman" w:hAnsi="Times New Roman"/>
          <w:color w:val="000000"/>
          <w:sz w:val="22"/>
        </w:rPr>
        <w:t>(z) gains attributable to discontinued operations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the interest component of Capital Lease Obligations, amortization of deferred financing costs, original issue discount, and non-cash interest expense, but excluding commitment fees and letter of credit fees) of the Borrower and the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the Subsidiaries determined on a consolidated basis for such period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w:t>
      </w:r>
    </w:p>
    <w:p>
      <w:pPr>
        <w:spacing w:line="276" w:lineRule="auto" w:before="0" w:after="120"/>
        <w:ind w:left="432"/>
        <w:jc w:val="both"/>
      </w:pPr>
      <w:r>
        <w:rPr>
          <w:rFonts w:ascii="Times New Roman" w:hAnsi="Times New Roman"/>
          <w:color w:val="000000"/>
          <w:sz w:val="22"/>
        </w:rPr>
        <w:t>(a) all obligations for borrowed money;</w:t>
      </w:r>
    </w:p>
    <w:p>
      <w:pPr>
        <w:spacing w:line="276" w:lineRule="auto" w:before="0" w:after="120"/>
        <w:ind w:left="432"/>
        <w:jc w:val="both"/>
      </w:pPr>
      <w:r>
        <w:rPr>
          <w:rFonts w:ascii="Times New Roman" w:hAnsi="Times New Roman"/>
          <w:color w:val="000000"/>
          <w:sz w:val="22"/>
        </w:rPr>
        <w:t>(b) all obligations evidenced by bonds, debentures, notes, or similar instruments;</w:t>
      </w:r>
    </w:p>
    <w:p>
      <w:pPr>
        <w:spacing w:line="276" w:lineRule="auto" w:before="0" w:after="120"/>
        <w:ind w:left="432"/>
        <w:jc w:val="both"/>
      </w:pPr>
      <w:r>
        <w:rPr>
          <w:rFonts w:ascii="Times New Roman" w:hAnsi="Times New Roman"/>
          <w:color w:val="000000"/>
          <w:sz w:val="22"/>
        </w:rPr>
        <w:t>(c) all obligations in respect of the deferred purchase price of property or services (other than trade payables incurred in the ordinary course of business);</w:t>
      </w:r>
    </w:p>
    <w:p>
      <w:pPr>
        <w:spacing w:line="276" w:lineRule="auto" w:before="0" w:after="120"/>
        <w:ind w:left="432"/>
        <w:jc w:val="both"/>
      </w:pPr>
      <w:r>
        <w:rPr>
          <w:rFonts w:ascii="Times New Roman" w:hAnsi="Times New Roman"/>
          <w:color w:val="000000"/>
          <w:sz w:val="22"/>
        </w:rPr>
        <w:t>(d) all Capital Lease Obligations;</w:t>
      </w:r>
    </w:p>
    <w:p>
      <w:pPr>
        <w:spacing w:line="276" w:lineRule="auto" w:before="0" w:after="120"/>
        <w:ind w:left="432"/>
        <w:jc w:val="both"/>
      </w:pPr>
      <w:r>
        <w:rPr>
          <w:rFonts w:ascii="Times New Roman" w:hAnsi="Times New Roman"/>
          <w:color w:val="000000"/>
          <w:sz w:val="22"/>
        </w:rPr>
        <w:t>(e) all Guarantees with respect to outstanding Indebtedness of the types specified in clauses (a) through (d) above of any other Person;</w:t>
      </w:r>
    </w:p>
    <w:p>
      <w:pPr>
        <w:spacing w:line="276" w:lineRule="auto" w:before="0" w:after="120"/>
        <w:ind w:left="432"/>
        <w:jc w:val="both"/>
      </w:pPr>
      <w:r>
        <w:rPr>
          <w:rFonts w:ascii="Times New Roman" w:hAnsi="Times New Roman"/>
          <w:color w:val="000000"/>
          <w:sz w:val="22"/>
        </w:rPr>
        <w:t>(f) all Indebtedness of the types referred to in clauses (a) through (e) above of any Person secured by a Lien on any property owned by such Person, whether or not such Indebtedness has been assumed by such Person; and</w:t>
      </w:r>
    </w:p>
    <w:p>
      <w:pPr>
        <w:spacing w:line="276" w:lineRule="auto" w:before="0" w:after="120"/>
        <w:ind w:left="432"/>
        <w:jc w:val="both"/>
      </w:pPr>
      <w:r>
        <w:rPr>
          <w:rFonts w:ascii="Times New Roman" w:hAnsi="Times New Roman"/>
          <w:color w:val="000000"/>
          <w:sz w:val="22"/>
        </w:rPr>
        <w:t>(g) all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means any standby letter of credit or commercial letter of credit issued pursuant to Section 2.03 of this Agreement. The Letter of Credit sub-limit shall be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at any time of determination, the sum of (a) Unrestricted Cash of the Borrower and the Subsidiaries at such time </w:t>
      </w:r>
      <w:r>
        <w:rPr>
          <w:rFonts w:ascii="Times New Roman" w:hAnsi="Times New Roman"/>
          <w:b/>
          <w:color w:val="000000"/>
          <w:sz w:val="22"/>
        </w:rPr>
        <w:t>plus</w:t>
      </w:r>
      <w:r>
        <w:rPr>
          <w:rFonts w:ascii="Times New Roman" w:hAnsi="Times New Roman"/>
          <w:color w:val="000000"/>
          <w:sz w:val="22"/>
        </w:rPr>
        <w:t xml:space="preserve"> (b) the Available Revolver Commitment at such time. For the avoidance of doubt, Restricted Cash shall not be included in the calculation of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of, or all of the Equity Interests in, a Person or division or line of business of a Person, in each case, so long as:</w:t>
      </w:r>
    </w:p>
    <w:p>
      <w:pPr>
        <w:spacing w:line="276" w:lineRule="auto" w:before="0" w:after="120"/>
        <w:ind w:left="432"/>
        <w:jc w:val="both"/>
      </w:pPr>
      <w:r>
        <w:rPr>
          <w:rFonts w:ascii="Times New Roman" w:hAnsi="Times New Roman"/>
          <w:color w:val="000000"/>
          <w:sz w:val="22"/>
        </w:rPr>
        <w:t>(a) no Default or Event of Default shall exist immediately before or immediately after giving effect thereto;</w:t>
      </w:r>
    </w:p>
    <w:p>
      <w:pPr>
        <w:spacing w:line="276" w:lineRule="auto" w:before="0" w:after="120"/>
        <w:ind w:left="432"/>
        <w:jc w:val="both"/>
      </w:pPr>
      <w:r>
        <w:rPr>
          <w:rFonts w:ascii="Times New Roman" w:hAnsi="Times New Roman"/>
          <w:color w:val="000000"/>
          <w:sz w:val="22"/>
        </w:rPr>
        <w:t>(b) such Acquisition has been approved by the board of directors (or equivalent governing body) of the target;</w:t>
      </w:r>
    </w:p>
    <w:p>
      <w:pPr>
        <w:spacing w:line="276" w:lineRule="auto" w:before="0" w:after="120"/>
        <w:ind w:left="432"/>
        <w:jc w:val="both"/>
      </w:pPr>
      <w:r>
        <w:rPr>
          <w:rFonts w:ascii="Times New Roman" w:hAnsi="Times New Roman"/>
          <w:color w:val="000000"/>
          <w:sz w:val="22"/>
        </w:rPr>
        <w:t>(c) the aggregate consideration paid does not exceed $25,000,000 in any single transaction [...]; and</w:t>
      </w:r>
    </w:p>
    <w:p>
      <w:pPr>
        <w:spacing w:line="276" w:lineRule="auto" w:before="0" w:after="120"/>
        <w:ind w:left="432"/>
        <w:jc w:val="both"/>
      </w:pPr>
      <w:r>
        <w:rPr>
          <w:rFonts w:ascii="Times New Roman" w:hAnsi="Times New Roman"/>
          <w:color w:val="000000"/>
          <w:sz w:val="22"/>
        </w:rPr>
        <w:t>(d) the Borrower shall have delivered a pro forma compliance certificate demonstrating, on a pro forma basis after giving effect to such Acquisition and any related Indebtedness, compliance with the financial covenants set forth in Section 7.11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Revolving Lender to make Revolving Loans and to acquire participations in Letters of Credit [...]. The aggregate Revolving Commitments of all Revolving Lenders on the Closing Date shall be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Borrower or any Subsidiary that is subordinated in right of payment to the Obligations pursuant to a Subordination Agreement or by its terms, including, without limitation, any unsecured promissory notes issued to the Sponsor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period of four (4) consecutive fiscal quarters of the Borrower ending on or prior to such date for which financial statements have been (or are required to have been) delivered pursuant to Section 6.01(a) or Section 6.01(b),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sum of (without duplication):</w:t>
      </w:r>
    </w:p>
    <w:p>
      <w:pPr>
        <w:spacing w:line="276" w:lineRule="auto" w:before="0" w:after="120"/>
        <w:ind w:left="432"/>
        <w:jc w:val="both"/>
      </w:pPr>
      <w:r>
        <w:rPr>
          <w:rFonts w:ascii="Times New Roman" w:hAnsi="Times New Roman"/>
          <w:color w:val="000000"/>
          <w:sz w:val="22"/>
        </w:rPr>
        <w:t xml:space="preserve">(a) all Indebtedness of the Borrower and the Subsidiaries for borrowed money outstanding at such time, </w:t>
      </w:r>
      <w:r>
        <w:rPr>
          <w:rFonts w:ascii="Times New Roman" w:hAnsi="Times New Roman"/>
          <w:b/>
          <w:color w:val="000000"/>
          <w:sz w:val="22"/>
        </w:rPr>
        <w:t>including, without limitation, all obligations outstanding under this Agreement</w:t>
      </w:r>
      <w:r>
        <w:rPr>
          <w:rFonts w:ascii="Times New Roman" w:hAnsi="Times New Roman"/>
          <w:color w:val="000000"/>
          <w:sz w:val="22"/>
        </w:rPr>
        <w:t xml:space="preserve"> (including Term Loans and Revolving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Capital Lease Obligations</w:t>
      </w:r>
      <w:r>
        <w:rPr>
          <w:rFonts w:ascii="Times New Roman" w:hAnsi="Times New Roman"/>
          <w:color w:val="000000"/>
          <w:sz w:val="22"/>
        </w:rPr>
        <w:t xml:space="preserve"> of the Borrower and the Subsidiaries at such time,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Subordinated Indebtedness</w:t>
      </w:r>
      <w:r>
        <w:rPr>
          <w:rFonts w:ascii="Times New Roman" w:hAnsi="Times New Roman"/>
          <w:color w:val="000000"/>
          <w:sz w:val="22"/>
        </w:rPr>
        <w:t xml:space="preserve"> of the Borrower and the Subsidiaries at such time,</w:t>
      </w:r>
    </w:p>
    <w:p>
      <w:pPr>
        <w:spacing w:line="276" w:lineRule="auto" w:before="0" w:after="120"/>
        <w:jc w:val="both"/>
      </w:pPr>
      <w:r>
        <w:rPr>
          <w:rFonts w:ascii="Times New Roman" w:hAnsi="Times New Roman"/>
          <w:b/>
          <w:color w:val="000000"/>
          <w:sz w:val="22"/>
        </w:rPr>
        <w:t>but excluding</w:t>
      </w:r>
      <w:r>
        <w:rPr>
          <w:rFonts w:ascii="Times New Roman" w:hAnsi="Times New Roman"/>
          <w:color w:val="000000"/>
          <w:sz w:val="22"/>
        </w:rPr>
        <w:t xml:space="preserve"> trade payables and accrued expenses arising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Test Period most recently ended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borrowings hereunder on the Closing Date, and (c) the payment of fees and expenses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time of determination, all cash and Cash Equivalents of the Borrower and the Subsidiaries that are not subject to any Lien (other than Liens in favor of the Collateral Agent for the benefit of the Secured Parties), restriction on use, or other encumbrance, and that are held in deposit accounts subject to Control Agreements in favor of the Collateral Agent. For the avoidance of doubt, Unrestricted Cash shall not include Restricted Cash or cash held in escrow.</w:t>
      </w:r>
    </w:p>
    <w:p>
      <w:pPr>
        <w:spacing w:line="276" w:lineRule="auto" w:before="0" w:after="120"/>
        <w:jc w:val="both"/>
      </w:pPr>
      <w:r>
        <w:rPr>
          <w:rFonts w:ascii="Times New Roman" w:hAnsi="Times New Roman"/>
          <w:color w:val="000000"/>
          <w:sz w:val="22"/>
        </w:rPr>
        <w:t>[…additional defined terms omitted…]</w:t>
      </w:r>
    </w:p>
    <w:p>
      <w:pPr>
        <w:keepNext/>
        <w:spacing w:line="276" w:lineRule="auto" w:before="360" w:after="120"/>
        <w:jc w:val="left"/>
      </w:pPr>
      <w:r>
        <w:rPr>
          <w:rFonts w:ascii="Times New Roman" w:hAnsi="Times New Roman"/>
          <w:b/>
          <w:color w:val="000000"/>
          <w:sz w:val="22"/>
          <w:u w:val="single"/>
        </w:rPr>
        <w:t>Section 1.02 — Other Interpretive Provisions *(excerpt)*</w:t>
      </w:r>
    </w:p>
    <w:p>
      <w:pPr>
        <w:spacing w:line="276" w:lineRule="auto" w:before="0" w:after="120"/>
        <w:jc w:val="both"/>
      </w:pPr>
      <w:r>
        <w:rPr>
          <w:rFonts w:ascii="Times New Roman" w:hAnsi="Times New Roman"/>
          <w:color w:val="000000"/>
          <w:sz w:val="22"/>
        </w:rPr>
        <w:t>Unless the context of this Agreement otherwise requires, (a) references to "this Agreement" shall include all Exhibits and Schedules hereto, (b) the word "including" shall mean "including without limitation," (c) accounting terms not otherwise defined herein shall have the meanings given to them under GAAP, (d) the words "herein," "hereof," and "hereunder" and words of similar import shall refer to this Agreement as a whole and not to any particular provision hereof, (e) the fiscal year of the Borrower ends on December 31 of each year, and (f) fiscal quarters of the Borrower end on March 31, June 30, September 30, and December 31 of each year.</w:t>
      </w:r>
    </w:p>
    <w:p>
      <w:pPr>
        <w:keepNext/>
        <w:spacing w:line="276" w:lineRule="auto" w:before="360" w:after="120"/>
        <w:jc w:val="left"/>
      </w:pPr>
      <w:r>
        <w:rPr>
          <w:rFonts w:ascii="Times New Roman" w:hAnsi="Times New Roman"/>
          <w:b/>
          <w:color w:val="000000"/>
          <w:sz w:val="22"/>
          <w:u w:val="single"/>
        </w:rPr>
        <w:t>Section 1.03 — Accounting Terms *(excerpt)*</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GAAP as in effect from time to time. If any change in GAAP after the Closing Date would affect the computation of any financial ratio or requirement set forth in any Loan Document, the Borrower and the Administrative Agent shall negotiate in good faith to amend such provisions to preserve the original intent thereof; </w:t>
      </w:r>
      <w:r>
        <w:rPr>
          <w:rFonts w:ascii="Times New Roman" w:hAnsi="Times New Roman"/>
          <w:i/>
          <w:color w:val="000000"/>
          <w:sz w:val="22"/>
        </w:rPr>
        <w:t>provided</w:t>
      </w:r>
      <w:r>
        <w:rPr>
          <w:rFonts w:ascii="Times New Roman" w:hAnsi="Times New Roman"/>
          <w:color w:val="000000"/>
          <w:sz w:val="22"/>
        </w:rPr>
        <w:t xml:space="preserve"> that, until so amended, such computations shall continue to be made in accordance with GAAP as in effect immediately before such change.</w:t>
      </w:r>
    </w:p>
    <w:p>
      <w:r>
        <w:br w:type="page"/>
      </w:r>
    </w:p>
    <w:p>
      <w:pPr>
        <w:spacing w:line="276" w:lineRule="auto" w:before="0" w:after="120"/>
        <w:jc w:val="center"/>
      </w:pPr>
      <w:r>
        <w:rPr>
          <w:rFonts w:ascii="Times New Roman" w:hAnsi="Times New Roman"/>
          <w:color w:val="000000"/>
          <w:sz w:val="22"/>
        </w:rPr>
        <w:t>[ARTICLES II THROUGH V INTENTIONALLY OMITTED]</w:t>
      </w:r>
    </w:p>
    <w:p>
      <w:pPr>
        <w:spacing w:line="276" w:lineRule="auto" w:before="0" w:after="120"/>
        <w:jc w:val="center"/>
      </w:pPr>
      <w:r>
        <w:rPr>
          <w:rFonts w:ascii="Times New Roman" w:hAnsi="Times New Roman"/>
          <w:i/>
          <w:color w:val="000000"/>
          <w:sz w:val="22"/>
        </w:rPr>
        <w:t>Sections addressing the Loans, Letters of Credit, Repayments, Interest Rates, and Conditions Precedent are not reproduced in these excerpts. Section numbers and cross-references in subsequent Articles correspond to the executed Credit Agreement.</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have been paid in full and all Letters of Credit have expired or terminated,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Financial Statements and Other Information</w:t>
      </w:r>
    </w:p>
    <w:p>
      <w:pPr>
        <w:spacing w:line="276" w:lineRule="auto" w:before="0" w:after="120"/>
        <w:jc w:val="both"/>
      </w:pPr>
      <w:r>
        <w:rPr>
          <w:rFonts w:ascii="Times New Roman" w:hAnsi="Times New Roman"/>
          <w:color w:val="000000"/>
          <w:sz w:val="22"/>
        </w:rPr>
        <w:t>The Borrower shall deliver to the Administrative Agent (for prompt distribution to each Lender):</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ninety (90) days after the end of each fiscal year of the Borrower, a consolidated balance sheet and related statements of operations, members' equity, and cash flows of the Borrower and the Subsidiaries as of the end of and for such fiscal year, audited by and accompanied by the report of independent certified public accountants of recognized national or regional standing (which report shall be unqualified as to going concern and scope of audit and shall not contain any qualification or exception), together with a comparison to the financial statements for the prior fiscal year and to the annual budget delivered pursuant to this Section 6.01.</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forty-five (45) days</w:t>
      </w:r>
      <w:r>
        <w:rPr>
          <w:rFonts w:ascii="Times New Roman" w:hAnsi="Times New Roman"/>
          <w:color w:val="000000"/>
          <w:sz w:val="22"/>
        </w:rPr>
        <w:t xml:space="preserve"> after the end of each of the first three fiscal quarters of each fiscal year of the Borrower, a consolidated balance sheet and related statements of operations and cash flows of the Borrower and the Subsidiaries as of the end of and for such fiscal quarter and for the portion of the fiscal year then ended, in each case prepared in accordance with GAAP (subject to normal year-end adjustments and the absence of footnotes), certified by a Responsible Officer of the Borrower as presenting fairly in all material respects the financial condition and results of operations of the Borrower and the Subsidiaries on a consolidated basis.</w:t>
      </w:r>
    </w:p>
    <w:p>
      <w:pPr>
        <w:keepNext/>
        <w:spacing w:line="276" w:lineRule="auto" w:before="200" w:after="80"/>
        <w:ind w:left="0"/>
      </w:pPr>
      <w:r>
        <w:rPr>
          <w:rFonts w:ascii="Times New Roman" w:hAnsi="Times New Roman"/>
          <w:b/>
          <w:color w:val="000000"/>
          <w:sz w:val="22"/>
        </w:rPr>
        <w:t>(c) Compliance Certificate.</w:t>
      </w:r>
    </w:p>
    <w:p>
      <w:pPr>
        <w:spacing w:line="276" w:lineRule="auto" w:before="0" w:after="120"/>
        <w:jc w:val="both"/>
      </w:pPr>
      <w:r>
        <w:rPr>
          <w:rFonts w:ascii="Times New Roman" w:hAnsi="Times New Roman"/>
          <w:color w:val="000000"/>
          <w:sz w:val="22"/>
        </w:rPr>
        <w:t xml:space="preserve">Concurrently with the delivery of the financial statements referred to in Sections 6.01(a) and 6.01(b), a duly completed Compliance Certificate substantially in the form of </w:t>
      </w:r>
      <w:r>
        <w:rPr>
          <w:rFonts w:ascii="Times New Roman" w:hAnsi="Times New Roman"/>
          <w:b/>
          <w:color w:val="000000"/>
          <w:sz w:val="22"/>
        </w:rPr>
        <w:t>Exhibit D</w:t>
      </w:r>
      <w:r>
        <w:rPr>
          <w:rFonts w:ascii="Times New Roman" w:hAnsi="Times New Roman"/>
          <w:color w:val="000000"/>
          <w:sz w:val="22"/>
        </w:rPr>
        <w:t xml:space="preserve"> hereto, signed by a Responsible Officer of the Borrower, (i) certifying that, to the best of such Responsible Officer's knowledge, no Default or Event of Default has occurred and is continuing (or, if a Default or Event of Default has occurred and is continuing, specifying the nature and extent thereof and any corrective action taken or proposed to be taken), and (ii) setting forth calculations in reasonable detail demonstrating compliance (or non-compliance, as the case may be) with Section 7.11 as of the last day of the fiscal quarter or fiscal year most recently ended.</w:t>
      </w:r>
    </w:p>
    <w:p>
      <w:pPr>
        <w:keepNext/>
        <w:spacing w:line="276" w:lineRule="auto" w:before="200" w:after="80"/>
        <w:ind w:left="0"/>
      </w:pPr>
      <w:r>
        <w:rPr>
          <w:rFonts w:ascii="Times New Roman" w:hAnsi="Times New Roman"/>
          <w:b/>
          <w:color w:val="000000"/>
          <w:sz w:val="22"/>
        </w:rPr>
        <w:t>(d) Weekly Cash Flow Reports.</w:t>
      </w:r>
    </w:p>
    <w:p>
      <w:pPr>
        <w:spacing w:line="276" w:lineRule="auto" w:before="0" w:after="120"/>
        <w:jc w:val="both"/>
      </w:pPr>
      <w:r>
        <w:rPr>
          <w:rFonts w:ascii="Times New Roman" w:hAnsi="Times New Roman"/>
          <w:color w:val="000000"/>
          <w:sz w:val="22"/>
        </w:rPr>
        <w:t>Within five (5) Business Days after the end of each calendar week, a rolling thirteen-week cash flow forecast and a reconciliation of actual cash receipts and disbursements for the prior week, in each case in form reasonably satisfactory to the Administrative Agent. Each such report shall include a calculation of Liquidity as of the last Business Day of such week and shall note any date during such week on which Liquidity fell below $15,000,000.</w:t>
      </w:r>
    </w:p>
    <w:p>
      <w:pPr>
        <w:keepNext/>
        <w:spacing w:line="276" w:lineRule="auto" w:before="200" w:after="80"/>
        <w:ind w:left="0"/>
      </w:pPr>
      <w:r>
        <w:rPr>
          <w:rFonts w:ascii="Times New Roman" w:hAnsi="Times New Roman"/>
          <w:b/>
          <w:color w:val="000000"/>
          <w:sz w:val="22"/>
        </w:rPr>
        <w:t>(e) Notice of Default.</w:t>
      </w:r>
    </w:p>
    <w:p>
      <w:pPr>
        <w:spacing w:line="276" w:lineRule="auto" w:before="0" w:after="120"/>
        <w:jc w:val="both"/>
      </w:pPr>
      <w:r>
        <w:rPr>
          <w:rFonts w:ascii="Times New Roman" w:hAnsi="Times New Roman"/>
          <w:color w:val="000000"/>
          <w:sz w:val="22"/>
        </w:rPr>
        <w:t>Promptly after the occurrence thereof (and in any event within five (5) Business Days), notice of any Default or Event of Default, specifying the nature and extent thereof and the corrective action taken or proposed to be taken with respect thereto.</w:t>
      </w:r>
    </w:p>
    <w:p>
      <w:pPr>
        <w:spacing w:line="276" w:lineRule="auto" w:before="0" w:after="120"/>
        <w:jc w:val="both"/>
      </w:pPr>
      <w:r>
        <w:rPr>
          <w:rFonts w:ascii="Times New Roman" w:hAnsi="Times New Roman"/>
          <w:color w:val="000000"/>
          <w:sz w:val="22"/>
        </w:rPr>
        <w:t>[Sections 6.01(f) through 6.01(j) — Additional reporting requirements regarding insurance, litigation, environmental matters, ERISA events, and material agreements — intentionally omitted.]</w:t>
      </w:r>
    </w:p>
    <w:p>
      <w:pPr>
        <w:keepNext/>
        <w:spacing w:line="276" w:lineRule="auto" w:before="360" w:after="120"/>
        <w:jc w:val="left"/>
      </w:pPr>
      <w:r>
        <w:rPr>
          <w:rFonts w:ascii="Times New Roman" w:hAnsi="Times New Roman"/>
          <w:b/>
          <w:color w:val="000000"/>
          <w:sz w:val="22"/>
          <w:u w:val="single"/>
        </w:rPr>
        <w:t>Section 6.02 — Existence; Conduct of Business *(excerpt)*</w:t>
      </w:r>
    </w:p>
    <w:p>
      <w:pPr>
        <w:spacing w:line="276" w:lineRule="auto" w:before="0" w:after="120"/>
        <w:jc w:val="both"/>
      </w:pPr>
      <w:r>
        <w:rPr>
          <w:rFonts w:ascii="Times New Roman" w:hAnsi="Times New Roman"/>
          <w:color w:val="000000"/>
          <w:sz w:val="22"/>
        </w:rPr>
        <w:t>The Borrower shall, and shall cause each Subsidiary to, do all things necessary to maintain, renew, and keep in full force and effect its legal existence and all rights, licenses, permits, and franchises material to the conduct of its business.</w:t>
      </w:r>
    </w:p>
    <w:p>
      <w:pPr>
        <w:spacing w:line="276" w:lineRule="auto" w:before="0" w:after="120"/>
        <w:jc w:val="both"/>
      </w:pPr>
      <w:r>
        <w:rPr>
          <w:rFonts w:ascii="Times New Roman" w:hAnsi="Times New Roman"/>
          <w:color w:val="000000"/>
          <w:sz w:val="22"/>
        </w:rPr>
        <w:t>[…remainder omitted…]</w:t>
      </w:r>
    </w:p>
    <w:p>
      <w:pPr>
        <w:spacing w:line="276" w:lineRule="auto" w:before="0" w:after="120"/>
        <w:jc w:val="both"/>
      </w:pPr>
      <w:r>
        <w:rPr>
          <w:rFonts w:ascii="Times New Roman" w:hAnsi="Times New Roman"/>
          <w:color w:val="000000"/>
          <w:sz w:val="22"/>
        </w:rPr>
        <w:t>[Sections 6.03 through 6.15 — Additional affirmative covenants regarding payment of taxes, maintenance of properties, insurance, books and records, inspection rights, use of proceeds, compliance with laws, additional collateral, further assurances,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have been paid in full and all Letters of Credit have expired or terminated, the Borrower covenants and agrees with the Lenders that:</w:t>
      </w:r>
    </w:p>
    <w:p>
      <w:pPr>
        <w:spacing w:line="276" w:lineRule="auto" w:before="0" w:after="120"/>
        <w:jc w:val="both"/>
      </w:pPr>
      <w:r>
        <w:rPr>
          <w:rFonts w:ascii="Times New Roman" w:hAnsi="Times New Roman"/>
          <w:color w:val="000000"/>
          <w:sz w:val="22"/>
        </w:rPr>
        <w:t>[Sections 7.01 through 7.10 — Negative covenants regarding liens, indebtedness, investments, fundamental changes, dispositions of property, restricted payments, transactions with affiliates, restrictive agreements, amendment of material documents, and sale and leaseback transactions — intentionally omitted.]</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The Borrower shall not permit:</w:t>
      </w:r>
    </w:p>
    <w:p>
      <w:pPr>
        <w:keepNext/>
        <w:spacing w:line="276" w:lineRule="auto" w:before="200" w:after="80"/>
        <w:ind w:left="0"/>
      </w:pPr>
      <w:r>
        <w:rPr>
          <w:rFonts w:ascii="Times New Roman" w:hAnsi="Times New Roman"/>
          <w:b/>
          <w:color w:val="000000"/>
          <w:sz w:val="22"/>
        </w:rPr>
        <w:t>(a) Total Leverage Ratio.</w:t>
      </w:r>
    </w:p>
    <w:p>
      <w:pPr>
        <w:spacing w:line="276" w:lineRule="auto" w:before="0" w:after="120"/>
        <w:jc w:val="both"/>
      </w:pPr>
      <w:r>
        <w:rPr>
          <w:rFonts w:ascii="Times New Roman" w:hAnsi="Times New Roman"/>
          <w:color w:val="000000"/>
          <w:sz w:val="22"/>
        </w:rPr>
        <w:t>The Total Leverage Ratio, as of the last day of any Test Period set forth below, to exceed the ratio corresponding to such Test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March 31, 2022 through December 31, 2022</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b/>
                <w:color w:val="000000"/>
                <w:sz w:val="18"/>
              </w:rPr>
              <w:t>September 30, 2024 through December 31, 2024</w:t>
            </w:r>
          </w:p>
        </w:tc>
        <w:tc>
          <w:tcPr>
            <w:tcW w:type="dxa" w:w="4320"/>
          </w:tcPr>
          <w:p>
            <w:pPr>
              <w:spacing w:line="276" w:lineRule="auto" w:before="20" w:after="20"/>
            </w:pPr>
            <w:r/>
            <w:r>
              <w:rPr>
                <w:rFonts w:ascii="Times New Roman" w:hAnsi="Times New Roman"/>
                <w:b/>
                <w:color w:val="000000"/>
                <w:sz w:val="18"/>
              </w:rPr>
              <w:t>4.40 to 1.00</w:t>
            </w:r>
          </w:p>
        </w:tc>
      </w:tr>
      <w:tr>
        <w:tc>
          <w:tcPr>
            <w:tcW w:type="dxa" w:w="4320"/>
          </w:tcPr>
          <w:p>
            <w:pPr>
              <w:spacing w:line="276" w:lineRule="auto" w:before="20" w:after="20"/>
            </w:pPr>
            <w:r/>
            <w:r>
              <w:rPr>
                <w:rFonts w:ascii="Times New Roman" w:hAnsi="Times New Roman"/>
                <w:color w:val="000000"/>
                <w:sz w:val="18"/>
              </w:rPr>
              <w:t>March 31, 2025 and each Test Period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For the avoidance of doubt, the Total Leverage Ratio shall be calculated as of the last day of the applicable Test Period based on Total Funded Debt as of such date and Consolidated EBITDA for the four consecutive fiscal quarter period ending on such date.</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 xml:space="preserve">The ratio of (i) Consolidated EBITDA for any Test Period set forth below to (ii) </w:t>
      </w:r>
      <w:r>
        <w:rPr>
          <w:rFonts w:ascii="Times New Roman" w:hAnsi="Times New Roman"/>
          <w:b/>
          <w:color w:val="000000"/>
          <w:sz w:val="22"/>
        </w:rPr>
        <w:t>Consolidated Cash Interest Expense</w:t>
      </w:r>
      <w:r>
        <w:rPr>
          <w:rFonts w:ascii="Times New Roman" w:hAnsi="Times New Roman"/>
          <w:color w:val="000000"/>
          <w:sz w:val="22"/>
        </w:rPr>
        <w:t xml:space="preserve"> for such Test Period, to be less than the ratio corresponding to such Test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March 31, 2022 through December 31, 2023</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b/>
                <w:color w:val="000000"/>
                <w:sz w:val="18"/>
              </w:rPr>
              <w:t>September 30, 2024 and each Test Period thereafter</w:t>
            </w:r>
          </w:p>
        </w:tc>
        <w:tc>
          <w:tcPr>
            <w:tcW w:type="dxa" w:w="4320"/>
          </w:tcPr>
          <w:p>
            <w:pPr>
              <w:spacing w:line="276" w:lineRule="auto" w:before="20" w:after="20"/>
            </w:pPr>
            <w:r/>
            <w:r>
              <w:rPr>
                <w:rFonts w:ascii="Times New Roman" w:hAnsi="Times New Roman"/>
                <w:b/>
                <w:color w:val="000000"/>
                <w:sz w:val="18"/>
              </w:rPr>
              <w:t>2.50 to 1.00</w:t>
            </w:r>
          </w:p>
        </w:tc>
      </w:tr>
    </w:tbl>
    <w:p/>
    <w:p>
      <w:pPr>
        <w:spacing w:line="276" w:lineRule="auto" w:before="0" w:after="120"/>
        <w:jc w:val="both"/>
      </w:pPr>
      <w:r>
        <w:rPr>
          <w:rFonts w:ascii="Times New Roman" w:hAnsi="Times New Roman"/>
          <w:color w:val="000000"/>
          <w:sz w:val="22"/>
        </w:rPr>
        <w:t xml:space="preserve">For the avoidance of doubt, the denominator of the Interest Coverage Ratio is </w:t>
      </w:r>
      <w:r>
        <w:rPr>
          <w:rFonts w:ascii="Times New Roman" w:hAnsi="Times New Roman"/>
          <w:b/>
          <w:color w:val="000000"/>
          <w:sz w:val="22"/>
        </w:rPr>
        <w:t>Consolidated Cash Interest Expense</w:t>
      </w:r>
      <w:r>
        <w:rPr>
          <w:rFonts w:ascii="Times New Roman" w:hAnsi="Times New Roman"/>
          <w:color w:val="000000"/>
          <w:sz w:val="22"/>
        </w:rPr>
        <w:t xml:space="preserve"> (and not Consolidated Interest Expense), and shall be calculated in accordance with the definition thereof set forth in Section 1.01.</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 xml:space="preserve">Liquidity </w:t>
      </w:r>
      <w:r>
        <w:rPr>
          <w:rFonts w:ascii="Times New Roman" w:hAnsi="Times New Roman"/>
          <w:b/>
          <w:color w:val="000000"/>
          <w:sz w:val="22"/>
        </w:rPr>
        <w:t>at any time</w:t>
      </w:r>
      <w:r>
        <w:rPr>
          <w:rFonts w:ascii="Times New Roman" w:hAnsi="Times New Roman"/>
          <w:color w:val="000000"/>
          <w:sz w:val="22"/>
        </w:rPr>
        <w:t xml:space="preserve"> to be less than $15,000,000. For the avoidance of doubt, the covenant set forth in this Section 7.11(c) shall be tested </w:t>
      </w:r>
      <w:r>
        <w:rPr>
          <w:rFonts w:ascii="Times New Roman" w:hAnsi="Times New Roman"/>
          <w:b/>
          <w:color w:val="000000"/>
          <w:sz w:val="22"/>
        </w:rPr>
        <w:t>at all times</w:t>
      </w:r>
      <w:r>
        <w:rPr>
          <w:rFonts w:ascii="Times New Roman" w:hAnsi="Times New Roman"/>
          <w:color w:val="000000"/>
          <w:sz w:val="22"/>
        </w:rPr>
        <w:t xml:space="preserve"> (and not solely as of the last day of any fiscal quarter) and compliance therewith shall be determined based on the most recently available information, including the weekly cash flow reports delivered pursuant to Section 6.01(d).</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color w:val="000000"/>
          <w:sz w:val="22"/>
        </w:rPr>
        <w:t xml:space="preserve">Capital Expenditures in any fiscal year to exceed $18,000,000; </w:t>
      </w:r>
      <w:r>
        <w:rPr>
          <w:rFonts w:ascii="Times New Roman" w:hAnsi="Times New Roman"/>
          <w:b/>
          <w:color w:val="000000"/>
          <w:sz w:val="22"/>
        </w:rPr>
        <w:t>provided</w:t>
      </w:r>
      <w:r>
        <w:rPr>
          <w:rFonts w:ascii="Times New Roman" w:hAnsi="Times New Roman"/>
          <w:color w:val="000000"/>
          <w:sz w:val="22"/>
        </w:rPr>
        <w:t xml:space="preserve"> that if the actual Capital Expenditures for the immediately preceding fiscal year were less than $18,000,000, up to 25% of the unused amount of the limitation for such immediately preceding fiscal year (and no other fiscal year) may be carried forward and added to the limitation for the current fiscal year.</w:t>
      </w:r>
    </w:p>
    <w:p>
      <w:pPr>
        <w:keepNext/>
        <w:spacing w:line="276" w:lineRule="auto" w:before="200" w:after="80"/>
        <w:ind w:left="0"/>
      </w:pPr>
      <w:r>
        <w:rPr>
          <w:rFonts w:ascii="Times New Roman" w:hAnsi="Times New Roman"/>
          <w:b/>
          <w:color w:val="000000"/>
          <w:sz w:val="22"/>
        </w:rPr>
        <w:t>(e) Equity Cure Rights *(excerpt)*.</w:t>
      </w:r>
    </w:p>
    <w:p>
      <w:pPr>
        <w:spacing w:line="276" w:lineRule="auto" w:before="0" w:after="120"/>
        <w:jc w:val="both"/>
      </w:pPr>
      <w:r>
        <w:rPr>
          <w:rFonts w:ascii="Times New Roman" w:hAnsi="Times New Roman"/>
          <w:color w:val="000000"/>
          <w:sz w:val="22"/>
        </w:rPr>
        <w:t xml:space="preserve">Notwithstanding anything to the contrary in this Section 7.11, in the event the Borrower fails to comply with any financial covenant set forth in Section 7.11(a) or Section 7.11(b) as of the last day of any fiscal quarter, the Sponsor (or any direct or indirect parent of the Borrower) shall have the right, no later than fifteen (15) Business Days following the date on which financial statements are required to be delivered for such fiscal quarter pursuant to Section 6.01, to make a cash equity contribution to the Borrower in an amount sufficient to cure such non-compliance [...]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equity cure right shall not be exercised more than two (2) times during the term of this Agreement,</w:t>
      </w:r>
    </w:p>
    <w:p>
      <w:pPr>
        <w:spacing w:line="276" w:lineRule="auto" w:before="0" w:after="120"/>
        <w:ind w:left="432"/>
        <w:jc w:val="both"/>
      </w:pPr>
      <w:r>
        <w:rPr>
          <w:rFonts w:ascii="Times New Roman" w:hAnsi="Times New Roman"/>
          <w:color w:val="000000"/>
          <w:sz w:val="22"/>
        </w:rPr>
        <w:t>(ii) such equity cure right shall not be exercised in consecutive fiscal quarters, and</w:t>
      </w:r>
    </w:p>
    <w:p>
      <w:pPr>
        <w:spacing w:line="276" w:lineRule="auto" w:before="0" w:after="120"/>
        <w:ind w:left="432"/>
        <w:jc w:val="both"/>
      </w:pPr>
      <w:r>
        <w:rPr>
          <w:rFonts w:ascii="Times New Roman" w:hAnsi="Times New Roman"/>
          <w:color w:val="000000"/>
          <w:sz w:val="22"/>
        </w:rPr>
        <w:t>(iii) the amount of such equity contribution shall be added to Consolidated EBITDA solely for purposes of determining compliance with the financial covenants in this Section 7.11 for the applicable Test Period [...].</w:t>
      </w:r>
    </w:p>
    <w:p>
      <w:pPr>
        <w:spacing w:line="276" w:lineRule="auto" w:before="0" w:after="120"/>
        <w:jc w:val="both"/>
      </w:pPr>
      <w:r>
        <w:rPr>
          <w:rFonts w:ascii="Times New Roman" w:hAnsi="Times New Roman"/>
          <w:color w:val="000000"/>
          <w:sz w:val="22"/>
        </w:rPr>
        <w:t>For the avoidance of doubt, the equity cure right shall not be available with respect to the covenant set forth in Section 7.11(c) or Section 7.11(d).</w:t>
      </w:r>
    </w:p>
    <w:p>
      <w:pPr>
        <w:spacing w:line="276" w:lineRule="auto" w:before="0" w:after="120"/>
        <w:jc w:val="both"/>
      </w:pPr>
      <w:r>
        <w:rPr>
          <w:rFonts w:ascii="Times New Roman" w:hAnsi="Times New Roman"/>
          <w:color w:val="000000"/>
          <w:sz w:val="22"/>
        </w:rPr>
        <w:t>[Sections 7.12 through 7.15 — Additional negative covenants — intentionally omitted.]</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Payment Defaults.</w:t>
      </w:r>
    </w:p>
    <w:p>
      <w:pPr>
        <w:spacing w:line="276" w:lineRule="auto" w:before="0" w:after="120"/>
        <w:jc w:val="both"/>
      </w:pPr>
      <w:r>
        <w:rPr>
          <w:rFonts w:ascii="Times New Roman" w:hAnsi="Times New Roman"/>
          <w:color w:val="000000"/>
          <w:sz w:val="22"/>
        </w:rPr>
        <w:t>The Borrower shall fail to pay (i) when and as required to be paid herein, any amount of principal of any Loan or any reimbursement obligation in respect of any LC Disbursement, or (ii) within three (3) Business Days after the same becomes due, any interest on any Loan or any fee or other amount payable hereunder or under any other Loan Document.</w:t>
      </w:r>
    </w:p>
    <w:p>
      <w:pPr>
        <w:keepNext/>
        <w:spacing w:line="276" w:lineRule="auto" w:before="200" w:after="80"/>
        <w:ind w:left="0"/>
      </w:pPr>
      <w:r>
        <w:rPr>
          <w:rFonts w:ascii="Times New Roman" w:hAnsi="Times New Roman"/>
          <w:b/>
          <w:color w:val="000000"/>
          <w:sz w:val="22"/>
        </w:rPr>
        <w:t>(b) Financial Covenant Defaults.</w:t>
      </w:r>
    </w:p>
    <w:p>
      <w:pPr>
        <w:spacing w:line="276" w:lineRule="auto" w:before="0" w:after="120"/>
        <w:jc w:val="both"/>
      </w:pPr>
      <w:r>
        <w:rPr>
          <w:rFonts w:ascii="Times New Roman" w:hAnsi="Times New Roman"/>
          <w:color w:val="000000"/>
          <w:sz w:val="22"/>
        </w:rPr>
        <w:t xml:space="preserve">The Borrower shall fail to observe or perform any covenant, condition, or agreement contained in </w:t>
      </w:r>
      <w:r>
        <w:rPr>
          <w:rFonts w:ascii="Times New Roman" w:hAnsi="Times New Roman"/>
          <w:b/>
          <w:color w:val="000000"/>
          <w:sz w:val="22"/>
        </w:rPr>
        <w:t>Section 7.11</w:t>
      </w:r>
      <w:r>
        <w:rPr>
          <w:rFonts w:ascii="Times New Roman" w:hAnsi="Times New Roman"/>
          <w:color w:val="000000"/>
          <w:sz w:val="22"/>
        </w:rPr>
        <w:t xml:space="preserve"> (subject to Section 7.11(e) relating to equity cure rights); </w:t>
      </w:r>
      <w:r>
        <w:rPr>
          <w:rFonts w:ascii="Times New Roman" w:hAnsi="Times New Roman"/>
          <w:b/>
          <w:color w:val="000000"/>
          <w:sz w:val="22"/>
        </w:rPr>
        <w:t>provided</w:t>
      </w:r>
      <w:r>
        <w:rPr>
          <w:rFonts w:ascii="Times New Roman" w:hAnsi="Times New Roman"/>
          <w:color w:val="000000"/>
          <w:sz w:val="22"/>
        </w:rPr>
        <w:t xml:space="preserve"> that no Event of Default shall be deemed to have occurred under this Section 8.01(b) solely by reason of a failure to comply with Section 7.11(a) or Section 7.11(b) during the fifteen (15) Business Day equity cure period described in Section 7.11(e) if the Sponsor delivers written notice to the Administrative Agent within five (5) Business Days of delivery of the applicable Compliance Certificate of its intent to exercise equity cure rights. For the avoidance of doubt, no cure period or grace period shall apply to any breach of a financial covenant under Section 7.11 except as expressly provided in Section 7.11(e).</w:t>
      </w:r>
    </w:p>
    <w:p>
      <w:pPr>
        <w:keepNext/>
        <w:spacing w:line="276" w:lineRule="auto" w:before="200" w:after="80"/>
        <w:ind w:left="0"/>
      </w:pPr>
      <w:r>
        <w:rPr>
          <w:rFonts w:ascii="Times New Roman" w:hAnsi="Times New Roman"/>
          <w:b/>
          <w:color w:val="000000"/>
          <w:sz w:val="22"/>
        </w:rPr>
        <w:t>(c) Other Covenant Defaults.</w:t>
      </w:r>
    </w:p>
    <w:p>
      <w:pPr>
        <w:spacing w:line="276" w:lineRule="auto" w:before="0" w:after="120"/>
        <w:jc w:val="both"/>
      </w:pPr>
      <w:r>
        <w:rPr>
          <w:rFonts w:ascii="Times New Roman" w:hAnsi="Times New Roman"/>
          <w:color w:val="000000"/>
          <w:sz w:val="22"/>
        </w:rPr>
        <w:t xml:space="preserve">The Borrower shall fail to observe or perform any covenant, condition, or agreement contained in this Agreement (other than those specified in Section 8.01(a) or Section 8.01(b)) or in any other Loan Document, and such failure shall continue unremedied for a period of </w:t>
      </w:r>
      <w:r>
        <w:rPr>
          <w:rFonts w:ascii="Times New Roman" w:hAnsi="Times New Roman"/>
          <w:b/>
          <w:color w:val="000000"/>
          <w:sz w:val="22"/>
        </w:rPr>
        <w:t>five (5) Business Days</w:t>
      </w:r>
      <w:r>
        <w:rPr>
          <w:rFonts w:ascii="Times New Roman" w:hAnsi="Times New Roman"/>
          <w:color w:val="000000"/>
          <w:sz w:val="22"/>
        </w:rPr>
        <w:t xml:space="preserve"> after the earlier of (i) the date on which a Responsible Officer of the Borrower becomes aware of such failure or (ii) the date on which written notice thereof is given to the Borrower by the Administrative Agent or any Lender.</w:t>
      </w:r>
    </w:p>
    <w:p>
      <w:pPr>
        <w:keepNext/>
        <w:spacing w:line="276" w:lineRule="auto" w:before="200" w:after="80"/>
        <w:ind w:left="0"/>
      </w:pPr>
      <w:r>
        <w:rPr>
          <w:rFonts w:ascii="Times New Roman" w:hAnsi="Times New Roman"/>
          <w:b/>
          <w:color w:val="000000"/>
          <w:sz w:val="22"/>
        </w:rPr>
        <w:t>(d) Representations and Warranties.</w:t>
      </w:r>
    </w:p>
    <w:p>
      <w:pPr>
        <w:spacing w:line="276" w:lineRule="auto" w:before="0" w:after="120"/>
        <w:jc w:val="both"/>
      </w:pPr>
      <w:r>
        <w:rPr>
          <w:rFonts w:ascii="Times New Roman" w:hAnsi="Times New Roman"/>
          <w:color w:val="000000"/>
          <w:sz w:val="22"/>
        </w:rPr>
        <w:t xml:space="preserve">Any representation or warranty made or deemed made by or on behalf of the Borrower or any Subsidiary in or in connection with this Agreement or any other Loan Document, or in any report, certificate, financial statement, or other document furnished pursuant to or in connection with this Agreement or any other Loan Document, shall prove to have been </w:t>
      </w:r>
      <w:r>
        <w:rPr>
          <w:rFonts w:ascii="Times New Roman" w:hAnsi="Times New Roman"/>
          <w:b/>
          <w:color w:val="000000"/>
          <w:sz w:val="22"/>
        </w:rPr>
        <w:t>incorrect in any material respect</w:t>
      </w:r>
      <w:r>
        <w:rPr>
          <w:rFonts w:ascii="Times New Roman" w:hAnsi="Times New Roman"/>
          <w:color w:val="000000"/>
          <w:sz w:val="22"/>
        </w:rPr>
        <w:t xml:space="preserve"> when made or deemed made.</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The Borrower or any Subsidiary shall (i) default in any payment with respect to any Indebtedness (other than the Obligations) having an aggregate outstanding principal amount exceeding $2,500,000 beyond any applicable grace period, or (ii) default in the observance or performance of any agreement or condition relating to any such Indebtedness or contained in any instrument or agreement evidencing, securing, or relating thereto, or any other event shall occur, the effect of which default or other event is to cause, or to permit the holder or holders of such Indebtedness (or a trustee or agent on behalf of such holder or holders) to cause, with the giving of notice if required, such Indebtedness to become due prior to its stated maturity.</w:t>
      </w:r>
    </w:p>
    <w:p>
      <w:pPr>
        <w:keepNext/>
        <w:spacing w:line="276" w:lineRule="auto" w:before="200" w:after="80"/>
        <w:ind w:left="0"/>
      </w:pPr>
      <w:r>
        <w:rPr>
          <w:rFonts w:ascii="Times New Roman" w:hAnsi="Times New Roman"/>
          <w:b/>
          <w:color w:val="000000"/>
          <w:sz w:val="22"/>
        </w:rPr>
        <w:t>(f) Insolvency; Bankruptcy.</w:t>
      </w:r>
    </w:p>
    <w:p>
      <w:pPr>
        <w:spacing w:line="276" w:lineRule="auto" w:before="0" w:after="120"/>
        <w:jc w:val="both"/>
      </w:pPr>
      <w:r>
        <w:rPr>
          <w:rFonts w:ascii="Times New Roman" w:hAnsi="Times New Roman"/>
          <w:color w:val="000000"/>
          <w:sz w:val="22"/>
        </w:rPr>
        <w:t>The Borrower or any Material Subsidiary shall commence a voluntary case or other proceeding seeking liquidation, reorganization, or other relief with respect to itself or its debts under any bankruptcy, insolvency, or similar law now or hereafter in effect or seeking the appointment of a trustee, receiver, liquidator, custodian, or other similar official of it or any substantial part of its property [...] or an involuntary case or other proceeding shall be commenced against the Borrower or any Material Subsidiary seeking any such relief or seeking any such appointment [...] and such involuntary case or other proceeding shall remain undismissed and unstayed for a period of sixty (60) consecutive days.</w:t>
      </w:r>
    </w:p>
    <w:p>
      <w:pPr>
        <w:spacing w:line="276" w:lineRule="auto" w:before="20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judgments for the payment of money in an aggregate amount in excess of $5,000,000 (to the extent not covered by independent third-party insurance as to which the insurer has acknowledged coverage in writing) shall be rendered against the Borrower, any Subsidiary, or any combination thereof and the same shall remain undischarged for a period of sixty (60) consecutive days during which execution shall not be effectively stayed.</w:t>
      </w:r>
    </w:p>
    <w:p>
      <w:pPr>
        <w:keepNext/>
        <w:spacing w:line="276" w:lineRule="auto" w:before="200" w:after="80"/>
        <w:ind w:left="0"/>
      </w:pPr>
      <w:r>
        <w:rPr>
          <w:rFonts w:ascii="Times New Roman" w:hAnsi="Times New Roman"/>
          <w:b/>
          <w:color w:val="000000"/>
          <w:sz w:val="22"/>
        </w:rPr>
        <w:t>(h) ERISA Events.</w:t>
      </w:r>
    </w:p>
    <w:p>
      <w:pPr>
        <w:spacing w:line="276" w:lineRule="auto" w:before="0" w:after="120"/>
        <w:jc w:val="both"/>
      </w:pPr>
      <w:r>
        <w:rPr>
          <w:rFonts w:ascii="Times New Roman" w:hAnsi="Times New Roman"/>
          <w:color w:val="000000"/>
          <w:sz w:val="22"/>
        </w:rPr>
        <w:t>Any ERISA Event shall have occurred that, in the aggregate, could reasonably be expected to result in a Material Adverse Effect. [...]</w:t>
      </w:r>
    </w:p>
    <w:p>
      <w:pPr>
        <w:keepNext/>
        <w:spacing w:line="276" w:lineRule="auto" w:before="200" w:after="80"/>
        <w:ind w:left="0"/>
      </w:pPr>
      <w:r>
        <w:rPr>
          <w:rFonts w:ascii="Times New Roman" w:hAnsi="Times New Roman"/>
          <w:b/>
          <w:color w:val="000000"/>
          <w:sz w:val="22"/>
        </w:rPr>
        <w:t>(i) Change of Control.</w:t>
      </w:r>
    </w:p>
    <w:p>
      <w:pPr>
        <w:spacing w:line="276" w:lineRule="auto" w:before="0" w:after="120"/>
        <w:jc w:val="both"/>
      </w:pPr>
      <w:r>
        <w:rPr>
          <w:rFonts w:ascii="Times New Roman" w:hAnsi="Times New Roman"/>
          <w:color w:val="000000"/>
          <w:sz w:val="22"/>
        </w:rPr>
        <w:t>A "Change of Control" shall have occurred. For purposes of this Agreement, "Change of Control" means (i) the Sponsor and its Affiliates shall cease to own, directly or indirectly, at least 51% of the Equity Interests in the Borrower [...]</w:t>
      </w:r>
    </w:p>
    <w:p>
      <w:pPr>
        <w:spacing w:line="276" w:lineRule="auto" w:before="0" w:after="120"/>
        <w:jc w:val="both"/>
      </w:pPr>
      <w:r>
        <w:rPr>
          <w:rFonts w:ascii="Times New Roman" w:hAnsi="Times New Roman"/>
          <w:color w:val="000000"/>
          <w:sz w:val="22"/>
        </w:rPr>
        <w:t>[Sections 8.01(j) through 8.01(l) — Additional Events of Default regarding Loan Document validity, collateral impairment, and material adverse effect — intentionally omitted.]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shall occur and be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(a) declare the commitment of each Lender to make Loans and any obligation of the L/C Issuer to make LC Disbursements to be terminated, whereupon such commitments and obligations shall be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(c) exercise on behalf of itself and the Lenders all rights and remedies available to it and the Lenders under the Loan Documents or applicable law.</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xml:space="preserve"> that upon the occurrence of an Event of Default under Section 8.01(f), the actions specified in clauses (a) and (b) above shall occur automatically without any notice or action by the Administrative Agent or the Lenders.</w:t>
      </w:r>
    </w:p>
    <w:p>
      <w:pPr>
        <w:keepNext/>
        <w:spacing w:line="276" w:lineRule="auto" w:before="360" w:after="120"/>
        <w:jc w:val="left"/>
      </w:pPr>
      <w:r>
        <w:rPr>
          <w:rFonts w:ascii="Times New Roman" w:hAnsi="Times New Roman"/>
          <w:b/>
          <w:color w:val="000000"/>
          <w:sz w:val="22"/>
          <w:u w:val="single"/>
        </w:rPr>
        <w:t>Section 8.03 — Application of Funds *(excerpt)*</w:t>
      </w:r>
    </w:p>
    <w:p>
      <w:pPr>
        <w:spacing w:line="276" w:lineRule="auto" w:before="0" w:after="120"/>
        <w:jc w:val="both"/>
      </w:pPr>
      <w:r>
        <w:rPr>
          <w:rFonts w:ascii="Times New Roman" w:hAnsi="Times New Roman"/>
          <w:color w:val="000000"/>
          <w:sz w:val="22"/>
        </w:rPr>
        <w:t xml:space="preserve">After the exercise of remedies provided for in Section 8.02, any amounts received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payment of fees, indemnities, expenses, and other amounts due to the Administrative Agent (including fees and expenses of counsel to the Administrative Agent); </w:t>
      </w:r>
      <w:r>
        <w:rPr>
          <w:rFonts w:ascii="Times New Roman" w:hAnsi="Times New Roman"/>
          <w:i/>
          <w:color w:val="000000"/>
          <w:sz w:val="22"/>
        </w:rPr>
        <w:t>second</w:t>
      </w:r>
      <w:r>
        <w:rPr>
          <w:rFonts w:ascii="Times New Roman" w:hAnsi="Times New Roman"/>
          <w:color w:val="000000"/>
          <w:sz w:val="22"/>
        </w:rPr>
        <w:t xml:space="preserve">, to payment of accrued and unpaid interest on the Loans; </w:t>
      </w:r>
      <w:r>
        <w:rPr>
          <w:rFonts w:ascii="Times New Roman" w:hAnsi="Times New Roman"/>
          <w:i/>
          <w:color w:val="000000"/>
          <w:sz w:val="22"/>
        </w:rPr>
        <w:t>third</w:t>
      </w:r>
      <w:r>
        <w:rPr>
          <w:rFonts w:ascii="Times New Roman" w:hAnsi="Times New Roman"/>
          <w:color w:val="000000"/>
          <w:sz w:val="22"/>
        </w:rPr>
        <w:t xml:space="preserve">, to payment of the unpaid principal amount of the Loans; </w:t>
      </w:r>
      <w:r>
        <w:rPr>
          <w:rFonts w:ascii="Times New Roman" w:hAnsi="Times New Roman"/>
          <w:i/>
          <w:color w:val="000000"/>
          <w:sz w:val="22"/>
        </w:rPr>
        <w:t>fourth</w:t>
      </w:r>
      <w:r>
        <w:rPr>
          <w:rFonts w:ascii="Times New Roman" w:hAnsi="Times New Roman"/>
          <w:color w:val="000000"/>
          <w:sz w:val="22"/>
        </w:rPr>
        <w:t xml:space="preserve">, to cash collateralize outstanding Letters of Credit; and </w:t>
      </w:r>
      <w:r>
        <w:rPr>
          <w:rFonts w:ascii="Times New Roman" w:hAnsi="Times New Roman"/>
          <w:i/>
          <w:color w:val="000000"/>
          <w:sz w:val="22"/>
        </w:rPr>
        <w:t>fifth</w:t>
      </w:r>
      <w:r>
        <w:rPr>
          <w:rFonts w:ascii="Times New Roman" w:hAnsi="Times New Roman"/>
          <w:color w:val="000000"/>
          <w:sz w:val="22"/>
        </w:rPr>
        <w:t>, to all other Obligations then due and owing.</w:t>
      </w:r>
    </w:p>
    <w:p>
      <w:pPr>
        <w:spacing w:line="276" w:lineRule="auto" w:before="0" w:after="120"/>
        <w:jc w:val="both"/>
      </w:pPr>
      <w:r>
        <w:rPr>
          <w:rFonts w:ascii="Times New Roman" w:hAnsi="Times New Roman"/>
          <w:color w:val="000000"/>
          <w:sz w:val="22"/>
        </w:rPr>
        <w:t>[...remainder omitted...]</w:t>
      </w:r>
    </w:p>
    <w:p>
      <w:r>
        <w:br w:type="page"/>
      </w:r>
    </w:p>
    <w:p>
      <w:pPr>
        <w:keepNext/>
        <w:spacing w:line="276" w:lineRule="auto" w:before="120" w:after="240"/>
        <w:jc w:val="center"/>
      </w:pPr>
      <w:r>
        <w:rPr>
          <w:rFonts w:ascii="Times New Roman" w:hAnsi="Times New Roman"/>
          <w:b/>
          <w:color w:val="000000"/>
          <w:sz w:val="28"/>
          <w:u w:val="single"/>
        </w:rPr>
        <w:t>ARTICLE IX — THE ADMINISTRATIVE AGENT *(excerpt)*</w:t>
      </w:r>
    </w:p>
    <w:p>
      <w:pPr>
        <w:keepNext/>
        <w:spacing w:line="276" w:lineRule="auto" w:before="360" w:after="120"/>
        <w:jc w:val="left"/>
      </w:pPr>
      <w:r>
        <w:rPr>
          <w:rFonts w:ascii="Times New Roman" w:hAnsi="Times New Roman"/>
          <w:b/>
          <w:color w:val="000000"/>
          <w:sz w:val="22"/>
          <w:u w:val="single"/>
        </w:rPr>
        <w:t>Section 9.01 — Appointment and Authority *(excerpt)*</w:t>
      </w:r>
    </w:p>
    <w:p>
      <w:pPr>
        <w:spacing w:line="276" w:lineRule="auto" w:before="0" w:after="120"/>
        <w:jc w:val="both"/>
      </w:pPr>
      <w:r>
        <w:rPr>
          <w:rFonts w:ascii="Times New Roman" w:hAnsi="Times New Roman"/>
          <w:color w:val="000000"/>
          <w:sz w:val="22"/>
        </w:rPr>
        <w:t>Each Lender hereby irrevocably appoints Sterling National Trust Company to act on its behalf as the Administrative Agent and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[Sections 9.02 through 9.14 — Additional provisions regarding Administrative Agent's duties, exculpation, reliance, delegation, resignation,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X — MISCELLANEOUS *(selected provisions)*</w:t>
      </w:r>
    </w:p>
    <w:p>
      <w:pPr>
        <w:keepNext/>
        <w:spacing w:line="276" w:lineRule="auto" w:before="360" w:after="120"/>
        <w:jc w:val="left"/>
      </w:pPr>
      <w:r>
        <w:rPr>
          <w:rFonts w:ascii="Times New Roman" w:hAnsi="Times New Roman"/>
          <w:b/>
          <w:color w:val="000000"/>
          <w:sz w:val="22"/>
          <w:u w:val="single"/>
        </w:rPr>
        <w:t>Section 10.01 — Amendments; Waivers *(excerpt)*</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the Borrower therefrom, shall be effective unless in writing signed by the Required Lenders and the Borrower (and, in the case of any amendment or waiver of any provision of Article IX, the Administrative Agent); </w:t>
      </w:r>
      <w:r>
        <w:rPr>
          <w:rFonts w:ascii="Times New Roman" w:hAnsi="Times New Roman"/>
          <w:b/>
          <w:color w:val="000000"/>
          <w:sz w:val="22"/>
        </w:rPr>
        <w:t>provided</w:t>
      </w:r>
      <w:r>
        <w:rPr>
          <w:rFonts w:ascii="Times New Roman" w:hAnsi="Times New Roman"/>
          <w:color w:val="000000"/>
          <w:sz w:val="22"/>
        </w:rPr>
        <w:t xml:space="preserve"> that (a) no such amendment, waiver, or consent shall (i) waive any condition set forth in Section 4.02, (ii) extend or increase the Commitment of any Lender without the written consent of such Lender, (iii) reduce or forgive the principal amount of any Loan or reduce the rate of interest thereon, without the written consent of each Lender directly and adversely affected thereby, (iv) extend the scheduled date of any payment of principal, interest, or fees, without the written consent of each Lender directly and adversely affected thereby, or (v) change the percentage of the Required Lenders required to take any action hereunder, without the written consent of each Lender [...]. "Required Lenders" means, at any time, Lenders having Term Loan and Revolving Exposures representing more than 50% of the sum of all outstanding Term Loan and Revolving Exposures at such time.</w:t>
      </w:r>
    </w:p>
    <w:p>
      <w:pPr>
        <w:keepNext/>
        <w:spacing w:line="276" w:lineRule="auto" w:before="360" w:after="120"/>
        <w:jc w:val="left"/>
      </w:pPr>
      <w:r>
        <w:rPr>
          <w:rFonts w:ascii="Times New Roman" w:hAnsi="Times New Roman"/>
          <w:b/>
          <w:color w:val="000000"/>
          <w:sz w:val="22"/>
          <w:u w:val="single"/>
        </w:rPr>
        <w:t>Section 10.02 — Notices *(excerpt)*</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applicable address set forth on the signature pages hereof or as otherwise directed in writing.</w:t>
      </w:r>
    </w:p>
    <w:p>
      <w:pPr>
        <w:spacing w:line="276" w:lineRule="auto" w:before="0" w:after="120"/>
        <w:jc w:val="both"/>
      </w:pPr>
      <w:r>
        <w:rPr>
          <w:rFonts w:ascii="Times New Roman" w:hAnsi="Times New Roman"/>
          <w:color w:val="000000"/>
          <w:sz w:val="22"/>
        </w:rPr>
        <w:t>Notices to the Borrower:</w:t>
      </w:r>
    </w:p>
    <w:p>
      <w:pPr>
        <w:spacing w:line="276" w:lineRule="auto" w:before="0" w:after="120"/>
        <w:ind w:left="432"/>
        <w:jc w:val="both"/>
      </w:pPr>
      <w:r>
        <w:rPr>
          <w:rFonts w:ascii="Times New Roman" w:hAnsi="Times New Roman"/>
          <w:color w:val="000000"/>
          <w:sz w:val="22"/>
        </w:rPr>
        <w:t>Westvale Nutrition Holdings, LLC 2200 Commerce Park Drive, Suite 400 Charlotte, NC 28217</w:t>
      </w:r>
    </w:p>
    <w:p>
      <w:pPr>
        <w:spacing w:line="240" w:lineRule="auto" w:before="20" w:after="20"/>
        <w:ind w:left="432"/>
        <w:jc w:val="left"/>
      </w:pPr>
      <w:r>
        <w:rPr>
          <w:rFonts w:ascii="Times New Roman" w:hAnsi="Times New Roman"/>
          <w:color w:val="000000"/>
          <w:sz w:val="22"/>
        </w:rPr>
        <w:t>Attention: Marcus Pratt, General Counsel</w:t>
      </w:r>
    </w:p>
    <w:p>
      <w:pPr>
        <w:spacing w:line="276" w:lineRule="auto" w:before="0" w:after="120"/>
        <w:jc w:val="both"/>
      </w:pPr>
      <w:r>
        <w:rPr>
          <w:rFonts w:ascii="Times New Roman" w:hAnsi="Times New Roman"/>
          <w:color w:val="000000"/>
          <w:sz w:val="22"/>
        </w:rPr>
        <w:t>Notices to the Administrative Agent:</w:t>
      </w:r>
    </w:p>
    <w:p>
      <w:pPr>
        <w:spacing w:line="276" w:lineRule="auto" w:before="0" w:after="120"/>
        <w:ind w:left="432"/>
        <w:jc w:val="both"/>
      </w:pPr>
      <w:r>
        <w:rPr>
          <w:rFonts w:ascii="Times New Roman" w:hAnsi="Times New Roman"/>
          <w:color w:val="000000"/>
          <w:sz w:val="22"/>
        </w:rPr>
        <w:t>Sterling National Trust Company 600 Lexington Avenue New York, NY 10022</w:t>
      </w:r>
    </w:p>
    <w:p>
      <w:pPr>
        <w:spacing w:line="240" w:lineRule="auto" w:before="20" w:after="20"/>
        <w:ind w:left="432"/>
        <w:jc w:val="left"/>
      </w:pPr>
      <w:r>
        <w:rPr>
          <w:rFonts w:ascii="Times New Roman" w:hAnsi="Times New Roman"/>
          <w:color w:val="000000"/>
          <w:sz w:val="22"/>
        </w:rPr>
        <w:t>Attention: Patricia Goodwin, Managing Director, Loan Agency Group</w:t>
      </w:r>
    </w:p>
    <w:p>
      <w:pPr>
        <w:keepNext/>
        <w:spacing w:line="276" w:lineRule="auto" w:before="360" w:after="120"/>
        <w:jc w:val="left"/>
      </w:pPr>
      <w:r>
        <w:rPr>
          <w:rFonts w:ascii="Times New Roman" w:hAnsi="Times New Roman"/>
          <w:b/>
          <w:color w:val="000000"/>
          <w:sz w:val="22"/>
          <w:u w:val="single"/>
        </w:rPr>
        <w:t>Section 10.07 — Governing Law</w:t>
      </w:r>
    </w:p>
    <w:p>
      <w:pPr>
        <w:spacing w:line="276" w:lineRule="auto" w:before="0" w:after="120"/>
        <w:jc w:val="both"/>
      </w:pPr>
      <w:r>
        <w:rPr>
          <w:rFonts w:ascii="Times New Roman" w:hAnsi="Times New Roman"/>
          <w:color w:val="000000"/>
          <w:sz w:val="22"/>
        </w:rPr>
        <w:t>THIS AGREEMENT AND THE RIGHTS AND OBLIGATIONS OF THE PARTIES UNDER THIS AGREEMENT SHALL BE GOVERNED BY, AND CONSTRUED AND INTERPRETED IN ACCORDANCE WITH, THE LAW OF THE STATE OF NEW YORK.</w:t>
      </w:r>
    </w:p>
    <w:p>
      <w:pPr>
        <w:keepNext/>
        <w:spacing w:line="276" w:lineRule="auto" w:before="360" w:after="120"/>
        <w:jc w:val="left"/>
      </w:pPr>
      <w:r>
        <w:rPr>
          <w:rFonts w:ascii="Times New Roman" w:hAnsi="Times New Roman"/>
          <w:b/>
          <w:color w:val="000000"/>
          <w:sz w:val="22"/>
          <w:u w:val="single"/>
        </w:rPr>
        <w:t>Section 10.14 — No Advisory or Fiduciary Responsibility</w:t>
      </w:r>
    </w:p>
    <w:p>
      <w:pPr>
        <w:spacing w:line="276" w:lineRule="auto" w:before="0" w:after="120"/>
        <w:jc w:val="both"/>
      </w:pPr>
      <w:r>
        <w:rPr>
          <w:rFonts w:ascii="Times New Roman" w:hAnsi="Times New Roman"/>
          <w:color w:val="000000"/>
          <w:sz w:val="22"/>
        </w:rPr>
        <w:t>The Borrower acknowledges that none of the Administrative Agent, the Lenders, or any of their respective Affiliates has any fiduciary relationship with or duty to the Borrower arising out of or in connection with this Agreement or the transactions contemplated hereby. [...]</w:t>
      </w:r>
    </w:p>
    <w:p>
      <w:pPr>
        <w:spacing w:line="276" w:lineRule="auto" w:before="0" w:after="120"/>
        <w:jc w:val="both"/>
      </w:pPr>
      <w:r>
        <w:rPr>
          <w:rFonts w:ascii="Times New Roman" w:hAnsi="Times New Roman"/>
          <w:color w:val="000000"/>
          <w:sz w:val="22"/>
        </w:rPr>
        <w:t>[Remaining provisions of Article X — intentionally omitted.]</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omitted. The Credit Agreement was executed by the Borrower, the Guarantors, the Administrative Agent, and each of the Lenders as of March 15, 2022.]</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i/>
          <w:color w:val="000000"/>
          <w:sz w:val="22"/>
        </w:rPr>
        <w:t>(Referenced in Section 6.01(c) of the Credit Agreement)</w:t>
      </w:r>
    </w:p>
    <w:p>
      <w:pPr>
        <w:spacing w:line="276" w:lineRule="auto" w:before="0" w:after="120"/>
        <w:jc w:val="both"/>
      </w:pPr>
      <w:r>
        <w:rPr>
          <w:rFonts w:ascii="Times New Roman" w:hAnsi="Times New Roman"/>
          <w:color w:val="000000"/>
          <w:sz w:val="22"/>
        </w:rPr>
        <w:t>[The form of Compliance Certificate is set forth in Exhibit D to the Credit Agreement. The Borrower's completed Compliance Certificate for Q3 2024 is provided as a separate document (compliance-certificate-q3-2024.docx).]</w:t>
      </w:r>
    </w:p>
    <w:p>
      <w:pPr>
        <w:spacing w:line="276" w:lineRule="auto" w:before="0" w:after="120"/>
        <w:jc w:val="both"/>
      </w:pPr>
      <w:r>
        <w:rPr>
          <w:rFonts w:ascii="Times New Roman" w:hAnsi="Times New Roman"/>
          <w:color w:val="000000"/>
          <w:sz w:val="22"/>
        </w:rPr>
        <w:t>The form of Compliance Certificate requires the following components:</w:t>
      </w:r>
    </w:p>
    <w:p>
      <w:pPr>
        <w:spacing w:line="276" w:lineRule="auto" w:before="0" w:after="120"/>
        <w:ind w:left="432"/>
        <w:jc w:val="both"/>
      </w:pPr>
      <w:r>
        <w:rPr>
          <w:rFonts w:ascii="Times New Roman" w:hAnsi="Times New Roman"/>
          <w:b/>
          <w:color w:val="000000"/>
          <w:sz w:val="22"/>
        </w:rPr>
        <w:t>Part I — Officer Certification.</w:t>
      </w:r>
      <w:r>
        <w:rPr>
          <w:rFonts w:ascii="Times New Roman" w:hAnsi="Times New Roman"/>
          <w:color w:val="000000"/>
          <w:sz w:val="22"/>
        </w:rPr>
        <w:t xml:space="preserve"> Certification by a Responsible Officer of the Borrower that, to the best of such officer's knowledge, no Default or Event of Default has occurred and is continuing (or, if a Default or Event of Default has occurred and is continuing, a description of the nature and extent thereof and any corrective action taken or proposed to be taken).</w:t>
      </w:r>
    </w:p>
    <w:p>
      <w:pPr>
        <w:spacing w:line="276" w:lineRule="auto" w:before="0" w:after="120"/>
        <w:ind w:left="432"/>
        <w:jc w:val="both"/>
      </w:pPr>
      <w:r>
        <w:rPr>
          <w:rFonts w:ascii="Times New Roman" w:hAnsi="Times New Roman"/>
          <w:b/>
          <w:color w:val="000000"/>
          <w:sz w:val="22"/>
        </w:rPr>
        <w:t>Part II — Consolidated EBITDA Calculation.</w:t>
      </w:r>
      <w:r>
        <w:rPr>
          <w:rFonts w:ascii="Times New Roman" w:hAnsi="Times New Roman"/>
          <w:color w:val="000000"/>
          <w:sz w:val="22"/>
        </w:rPr>
        <w:t xml:space="preserve"> A detailed calculation of Consolidated EBITDA for the applicable Test Period, including Consolidated Net Income and each addback permitted under clauses (a) through (k) of the definition of Consolidated EBITDA, together with each subtraction required under clauses (x) through (z), specifying amounts and applicable caps for each line item.</w:t>
      </w:r>
    </w:p>
    <w:p>
      <w:pPr>
        <w:spacing w:line="276" w:lineRule="auto" w:before="0" w:after="120"/>
        <w:ind w:left="432"/>
        <w:jc w:val="both"/>
      </w:pPr>
      <w:r>
        <w:rPr>
          <w:rFonts w:ascii="Times New Roman" w:hAnsi="Times New Roman"/>
          <w:b/>
          <w:color w:val="000000"/>
          <w:sz w:val="22"/>
        </w:rPr>
        <w:t>Part III — Total Funded Debt Calculation.</w:t>
      </w:r>
      <w:r>
        <w:rPr>
          <w:rFonts w:ascii="Times New Roman" w:hAnsi="Times New Roman"/>
          <w:color w:val="000000"/>
          <w:sz w:val="22"/>
        </w:rPr>
        <w:t xml:space="preserve"> A detailed calculation of Total Funded Debt as of the last day of the applicable fiscal quarter, including all components set forth in the definition thereof (borrowed money, Capital Lease Obligations, and Subordinated Indebtedness).</w:t>
      </w:r>
    </w:p>
    <w:p>
      <w:pPr>
        <w:spacing w:line="276" w:lineRule="auto" w:before="0" w:after="120"/>
        <w:ind w:left="432"/>
        <w:jc w:val="both"/>
      </w:pPr>
      <w:r>
        <w:rPr>
          <w:rFonts w:ascii="Times New Roman" w:hAnsi="Times New Roman"/>
          <w:b/>
          <w:color w:val="000000"/>
          <w:sz w:val="22"/>
        </w:rPr>
        <w:t>Part IV — Total Leverage Ratio.</w:t>
      </w:r>
      <w:r>
        <w:rPr>
          <w:rFonts w:ascii="Times New Roman" w:hAnsi="Times New Roman"/>
          <w:color w:val="000000"/>
          <w:sz w:val="22"/>
        </w:rPr>
        <w:t xml:space="preserve"> The Total Leverage Ratio as of the test date, calculated as Total Funded Debt (Part III) divided by Consolidated EBITDA (Part II), together with a statement of the applicable maximum ratio under Section 7.11(a).</w:t>
      </w:r>
    </w:p>
    <w:p>
      <w:pPr>
        <w:spacing w:line="276" w:lineRule="auto" w:before="0" w:after="120"/>
        <w:ind w:left="432"/>
        <w:jc w:val="both"/>
      </w:pPr>
      <w:r>
        <w:rPr>
          <w:rFonts w:ascii="Times New Roman" w:hAnsi="Times New Roman"/>
          <w:b/>
          <w:color w:val="000000"/>
          <w:sz w:val="22"/>
        </w:rPr>
        <w:t>Part V — Interest Coverage Ratio.</w:t>
      </w:r>
      <w:r>
        <w:rPr>
          <w:rFonts w:ascii="Times New Roman" w:hAnsi="Times New Roman"/>
          <w:color w:val="000000"/>
          <w:sz w:val="22"/>
        </w:rPr>
        <w:t xml:space="preserve"> The Interest Coverage Ratio for the applicable Test Period, calculated as Consolidated EBITDA (Part II) divided by </w:t>
      </w:r>
      <w:r>
        <w:rPr>
          <w:rFonts w:ascii="Times New Roman" w:hAnsi="Times New Roman"/>
          <w:b/>
          <w:color w:val="000000"/>
          <w:sz w:val="22"/>
        </w:rPr>
        <w:t>Consolidated Cash Interest Expense</w:t>
      </w:r>
      <w:r>
        <w:rPr>
          <w:rFonts w:ascii="Times New Roman" w:hAnsi="Times New Roman"/>
          <w:color w:val="000000"/>
          <w:sz w:val="22"/>
        </w:rPr>
        <w:t xml:space="preserve"> for such Test Period, together with a statement of the applicable minimum ratio under Section 7.11(b).</w:t>
      </w:r>
    </w:p>
    <w:p>
      <w:pPr>
        <w:spacing w:line="276" w:lineRule="auto" w:before="0" w:after="120"/>
        <w:ind w:left="432"/>
        <w:jc w:val="both"/>
      </w:pPr>
      <w:r>
        <w:rPr>
          <w:rFonts w:ascii="Times New Roman" w:hAnsi="Times New Roman"/>
          <w:b/>
          <w:color w:val="000000"/>
          <w:sz w:val="22"/>
        </w:rPr>
        <w:t>Part VI — Liquidity.</w:t>
      </w:r>
      <w:r>
        <w:rPr>
          <w:rFonts w:ascii="Times New Roman" w:hAnsi="Times New Roman"/>
          <w:color w:val="000000"/>
          <w:sz w:val="22"/>
        </w:rPr>
        <w:t xml:space="preserve"> Liquidity as of the test date, calculated in accordance with the definition thereof, including Unrestricted Cash and Available Revolver Commitment (with deduction for outstanding Letters of Credit).</w:t>
      </w:r>
    </w:p>
    <w:p>
      <w:pPr>
        <w:spacing w:line="276" w:lineRule="auto" w:before="0" w:after="120"/>
        <w:ind w:left="432"/>
        <w:jc w:val="both"/>
      </w:pPr>
      <w:r>
        <w:rPr>
          <w:rFonts w:ascii="Times New Roman" w:hAnsi="Times New Roman"/>
          <w:b/>
          <w:color w:val="000000"/>
          <w:sz w:val="22"/>
        </w:rPr>
        <w:t>Part VII — Capital Expenditures.</w:t>
      </w:r>
      <w:r>
        <w:rPr>
          <w:rFonts w:ascii="Times New Roman" w:hAnsi="Times New Roman"/>
          <w:color w:val="000000"/>
          <w:sz w:val="22"/>
        </w:rPr>
        <w:t xml:space="preserve"> Year-to-date Capital Expenditures as of the test date, together with the applicable annual limitation under Section 7.11(d), including any carryforward amounts.</w:t>
      </w:r>
    </w:p>
    <w:p>
      <w:pPr>
        <w:spacing w:line="276" w:lineRule="auto" w:before="0" w:after="120"/>
        <w:ind w:left="432"/>
        <w:jc w:val="both"/>
      </w:pPr>
      <w:r>
        <w:rPr>
          <w:rFonts w:ascii="Times New Roman" w:hAnsi="Times New Roman"/>
          <w:b/>
          <w:color w:val="000000"/>
          <w:sz w:val="22"/>
        </w:rPr>
        <w:t>Part VIII — Representations Confirmation.</w:t>
      </w:r>
      <w:r>
        <w:rPr>
          <w:rFonts w:ascii="Times New Roman" w:hAnsi="Times New Roman"/>
          <w:color w:val="000000"/>
          <w:sz w:val="22"/>
        </w:rPr>
        <w:t xml:space="preserve"> Confirmation that all representations and warranties of the Borrower set forth in this Agreement and the other Loan Documents are true and correct in all material respects as of the date of such Compliance Certificate (except to the extent that such representations and warranties specifically refer to an earlier date, in which case they shall be true and correct in all material respects as of such earlier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as of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Westvale Nutrition Holdings, LLC — Credit Agreement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